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API Specification</w:t>
      </w:r>
    </w:p>
    <w:p>
      <w:pPr>
        <w:jc w:val="center"/>
      </w:pPr>
      <w:r>
        <w:rPr>
          <w:i/>
        </w:rPr>
        <w:t>Agricultural Scheme Eligibility System - REST API v1.0</w:t>
      </w:r>
    </w:p>
    <w:p/>
    <w:p>
      <w:pPr>
        <w:pStyle w:val="Heading1"/>
      </w:pPr>
      <w:r>
        <w:t>1. API Overview</w:t>
      </w:r>
    </w:p>
    <w:p>
      <w:r>
        <w:t>Base URL: https://api.agri-schemes.gov.in/v1</w:t>
        <w:br/>
        <w:t>Protocol: HTTPS only</w:t>
        <w:br/>
        <w:t>Authentication: JWT Bearer tokens</w:t>
        <w:br/>
        <w:t>Content-Type: application/json</w:t>
        <w:br/>
        <w:t>Rate Limiting: 100 requests/hour per user</w:t>
        <w:br/>
        <w:t>API Version: 1.0</w:t>
      </w:r>
    </w:p>
    <w:p>
      <w:pPr>
        <w:pStyle w:val="Heading1"/>
      </w:pPr>
      <w:r>
        <w:t>2. Authentication Endpoints</w:t>
      </w:r>
    </w:p>
    <w:p>
      <w:pPr>
        <w:pStyle w:val="Heading2"/>
      </w:pPr>
      <w:r>
        <w:t>POST /auth/register</w:t>
      </w:r>
    </w:p>
    <w:p>
      <w:r>
        <w:t>Description: Register new farmer account</w:t>
        <w:br/>
        <w:br/>
        <w:t>Request Body:</w:t>
        <w:br/>
        <w:t>{</w:t>
        <w:br/>
        <w:t xml:space="preserve">  "email": "farmer@example.com",</w:t>
        <w:br/>
        <w:t xml:space="preserve">  "password": "SecurePass123!",</w:t>
        <w:br/>
        <w:t xml:space="preserve">  "phone": "+919876543210",</w:t>
        <w:br/>
        <w:t xml:space="preserve">  "language_preference": "hi"</w:t>
        <w:br/>
        <w:t>}</w:t>
        <w:br/>
        <w:br/>
        <w:t>Response (201):</w:t>
        <w:br/>
        <w:t>{</w:t>
        <w:br/>
        <w:t xml:space="preserve">  "success": true,</w:t>
        <w:br/>
        <w:t xml:space="preserve">  "user_id": "507f1f77bcf86cd799439011",</w:t>
        <w:br/>
        <w:t xml:space="preserve">  "message": "Account created. Verify email."</w:t>
        <w:br/>
        <w:t>}</w:t>
        <w:br/>
        <w:br/>
        <w:t>Error Responses:</w:t>
        <w:br/>
        <w:t>400 - Invalid input, 409 - Email already exists</w:t>
      </w:r>
    </w:p>
    <w:p>
      <w:pPr>
        <w:pStyle w:val="Heading2"/>
      </w:pPr>
      <w:r>
        <w:t>POST /auth/login</w:t>
      </w:r>
    </w:p>
    <w:p>
      <w:r>
        <w:t>Request Body:</w:t>
        <w:br/>
        <w:t>{"email": "farmer@example.com", "password": "SecurePass123!"}</w:t>
        <w:br/>
        <w:br/>
        <w:t>Response (200):</w:t>
        <w:br/>
        <w:t>{</w:t>
        <w:br/>
        <w:t xml:space="preserve">  "success": true,</w:t>
        <w:br/>
        <w:t xml:space="preserve">  "access_token": "eyJhbGciOiJIUzI1NiIs...",</w:t>
        <w:br/>
        <w:t xml:space="preserve">  "refresh_token": "dGhpcyBpcyBhIHJlZnJl...",</w:t>
        <w:br/>
        <w:t xml:space="preserve">  "expires_in": 900,</w:t>
        <w:br/>
        <w:t xml:space="preserve">  "user": {</w:t>
        <w:br/>
        <w:t xml:space="preserve">    "user_id": "507f1f77bcf86cd799439011",</w:t>
        <w:br/>
        <w:t xml:space="preserve">    "email": "farmer@example.com",</w:t>
        <w:br/>
        <w:t xml:space="preserve">    "role": "farmer"</w:t>
        <w:br/>
        <w:t xml:space="preserve">  }</w:t>
        <w:br/>
        <w:t>}</w:t>
      </w:r>
    </w:p>
    <w:p>
      <w:pPr>
        <w:pStyle w:val="Heading2"/>
      </w:pPr>
      <w:r>
        <w:t>POST /auth/refresh</w:t>
      </w:r>
    </w:p>
    <w:p>
      <w:r>
        <w:t>Headers: Cookie: refresh_token=...</w:t>
        <w:br/>
        <w:br/>
        <w:t>Response (200):</w:t>
        <w:br/>
        <w:t>{"access_token": "...", "expires_in": 900}</w:t>
      </w:r>
    </w:p>
    <w:p>
      <w:pPr>
        <w:pStyle w:val="Heading2"/>
      </w:pPr>
      <w:r>
        <w:t>POST /auth/logout</w:t>
      </w:r>
    </w:p>
    <w:p>
      <w:r>
        <w:t>Headers: Authorization: Bearer {token}</w:t>
        <w:br/>
        <w:br/>
        <w:t>Response (200): {"success": true}</w:t>
      </w:r>
    </w:p>
    <w:p>
      <w:pPr>
        <w:pStyle w:val="Heading1"/>
      </w:pPr>
      <w:r>
        <w:t>3. Profile Endpoints</w:t>
      </w:r>
    </w:p>
    <w:p>
      <w:pPr>
        <w:pStyle w:val="Heading2"/>
      </w:pPr>
      <w:r>
        <w:t>POST /profiles</w:t>
      </w:r>
    </w:p>
    <w:p>
      <w:r>
        <w:t>Description: Create farmer profile</w:t>
        <w:br/>
        <w:t>Auth: Required</w:t>
        <w:br/>
        <w:br/>
        <w:t>Request Body:</w:t>
        <w:br/>
        <w:t>{</w:t>
        <w:br/>
        <w:t xml:space="preserve">  "full_name": "Ramesh Kumar",</w:t>
        <w:br/>
        <w:t xml:space="preserve">  "state": "Madhya Pradesh",</w:t>
        <w:br/>
        <w:t xml:space="preserve">  "district": "Bhopal",</w:t>
        <w:br/>
        <w:t xml:space="preserve">  "pincode": "462001",</w:t>
        <w:br/>
        <w:t xml:space="preserve">  "landholding": {"total_area": 2.5, "irrigated_area": 1.0, "ownership_type": "owned"},</w:t>
        <w:br/>
        <w:t xml:space="preserve">  "crop_types": ["wheat", "soybean"],</w:t>
        <w:br/>
        <w:t xml:space="preserve">  "social_category": "OBC",</w:t>
        <w:br/>
        <w:t xml:space="preserve">  "annual_income": 150000</w:t>
        <w:br/>
        <w:t>}</w:t>
        <w:br/>
        <w:br/>
        <w:t>Response (201):</w:t>
        <w:br/>
        <w:t>{"success": true, "profile_id": "507f1f77bcf86cd799439012"}</w:t>
      </w:r>
    </w:p>
    <w:p>
      <w:pPr>
        <w:pStyle w:val="Heading2"/>
      </w:pPr>
      <w:r>
        <w:t>GET /profiles/{profile_id}</w:t>
      </w:r>
    </w:p>
    <w:p>
      <w:r>
        <w:t>Auth: Required</w:t>
        <w:br/>
        <w:br/>
        <w:t>Response (200): {farmer profile object}</w:t>
      </w:r>
    </w:p>
    <w:p>
      <w:pPr>
        <w:pStyle w:val="Heading2"/>
      </w:pPr>
      <w:r>
        <w:t>PUT /profiles/{profile_id}</w:t>
      </w:r>
    </w:p>
    <w:p>
      <w:r>
        <w:t>Auth: Required</w:t>
        <w:br/>
        <w:br/>
        <w:t>Request: Partial profile update</w:t>
        <w:br/>
        <w:t>Response (200): Updated profile</w:t>
      </w:r>
    </w:p>
    <w:p>
      <w:pPr>
        <w:pStyle w:val="Heading1"/>
      </w:pPr>
      <w:r>
        <w:t>4. Voice Processing Endpoints</w:t>
      </w:r>
    </w:p>
    <w:p>
      <w:pPr>
        <w:pStyle w:val="Heading2"/>
      </w:pPr>
      <w:r>
        <w:t>POST /voice/transcribe</w:t>
      </w:r>
    </w:p>
    <w:p>
      <w:r>
        <w:t>Description: Convert speech to text</w:t>
        <w:br/>
        <w:t>Auth: Required</w:t>
        <w:br/>
        <w:t>Content-Type: multipart/form-data</w:t>
        <w:br/>
        <w:br/>
        <w:t>Request:</w:t>
        <w:br/>
        <w:t>- audio: File (MP3/WAV, max 10MB)</w:t>
        <w:br/>
        <w:t>- language: String (hi/en)</w:t>
        <w:br/>
        <w:br/>
        <w:t>Response (200):</w:t>
        <w:br/>
        <w:t>{</w:t>
        <w:br/>
        <w:t xml:space="preserve">  "success": true,</w:t>
        <w:br/>
        <w:t xml:space="preserve">  "transcript": "मेरे पास दो एकड़ जमीन है भोपाल में",</w:t>
        <w:br/>
        <w:t xml:space="preserve">  "confidence": 0.95,</w:t>
        <w:br/>
        <w:t xml:space="preserve">  "language_detected": "hi"</w:t>
        <w:br/>
        <w:t>}</w:t>
      </w:r>
    </w:p>
    <w:p>
      <w:pPr>
        <w:pStyle w:val="Heading2"/>
      </w:pPr>
      <w:r>
        <w:t>POST /voice/extract-profile</w:t>
      </w:r>
    </w:p>
    <w:p>
      <w:r>
        <w:t>Description: Extract structured data from voice transcript</w:t>
        <w:br/>
        <w:t>Auth: Required</w:t>
        <w:br/>
        <w:br/>
        <w:t>Request Body:</w:t>
        <w:br/>
        <w:t>{"transcript": "मेरे पास दो एकड़ जमीन है भोपाल में"}</w:t>
        <w:br/>
        <w:br/>
        <w:t>Response (200):</w:t>
        <w:br/>
        <w:t>{</w:t>
        <w:br/>
        <w:t xml:space="preserve">  "success": true,</w:t>
        <w:br/>
        <w:t xml:space="preserve">  "extracted_data": {</w:t>
        <w:br/>
        <w:t xml:space="preserve">    "landholding": {"total_area": 2},</w:t>
        <w:br/>
        <w:t xml:space="preserve">    "district": "Bhopal",</w:t>
        <w:br/>
        <w:t xml:space="preserve">    "confidence": {"landholding": 0.9, "district": 0.95}</w:t>
        <w:br/>
        <w:t xml:space="preserve">  },</w:t>
        <w:br/>
        <w:t xml:space="preserve">  "missing_fields": ["state", "crop_types", "social_category"]</w:t>
        <w:br/>
        <w:t>}</w:t>
      </w:r>
    </w:p>
    <w:p>
      <w:pPr>
        <w:pStyle w:val="Heading1"/>
      </w:pPr>
      <w:r>
        <w:t>5. Eligibility Check Endpoints</w:t>
      </w:r>
    </w:p>
    <w:p>
      <w:pPr>
        <w:pStyle w:val="Heading2"/>
      </w:pPr>
      <w:r>
        <w:t>POST /eligibility/check</w:t>
      </w:r>
    </w:p>
    <w:p>
      <w:r>
        <w:t>Description: Check eligibility for all applicable schemes</w:t>
        <w:br/>
        <w:t>Auth: Required</w:t>
        <w:br/>
        <w:br/>
        <w:t>Request Body:</w:t>
        <w:br/>
        <w:t>{</w:t>
        <w:br/>
        <w:t xml:space="preserve">  "profile_id": "507f1f77bcf86cd799439012",</w:t>
        <w:br/>
        <w:t xml:space="preserve">  "schemes_filter": {"states": ["Madhya Pradesh"], "max_results": 20}</w:t>
        <w:br/>
        <w:t>}</w:t>
        <w:br/>
        <w:br/>
        <w:t>Response (200):</w:t>
        <w:br/>
        <w:t>{</w:t>
        <w:br/>
        <w:t xml:space="preserve">  "success": true,</w:t>
        <w:br/>
        <w:t xml:space="preserve">  "check_id": "507f1f77bcf86cd799439013",</w:t>
        <w:br/>
        <w:t xml:space="preserve">  "total_schemes_analyzed": 47,</w:t>
        <w:br/>
        <w:t xml:space="preserve">  "eligible_count": 3,</w:t>
        <w:br/>
        <w:t xml:space="preserve">  "processing_time_ms": 8420,</w:t>
        <w:br/>
        <w:t xml:space="preserve">  "results": [</w:t>
        <w:br/>
        <w:t xml:space="preserve">    {</w:t>
        <w:br/>
        <w:t xml:space="preserve">      "scheme_id": "PM_KISAN_2024",</w:t>
        <w:br/>
        <w:t xml:space="preserve">      "scheme_name": "PM-KISAN",</w:t>
        <w:br/>
        <w:t xml:space="preserve">      "is_eligible": true,</w:t>
        <w:br/>
        <w:t xml:space="preserve">      "confidence_score": 0.98,</w:t>
        <w:br/>
        <w:t xml:space="preserve">      "reasoning": "Farmer owns 2.5 acres (&lt;2 hectares), meets landholding criteria.",</w:t>
        <w:br/>
        <w:t xml:space="preserve">      "citations": [</w:t>
        <w:br/>
        <w:t xml:space="preserve">        {</w:t>
        <w:br/>
        <w:t xml:space="preserve">          "document_url": "https://pmkisan.gov.in/guidelines.pdf",</w:t>
        <w:br/>
        <w:t xml:space="preserve">          "page_number": 4,</w:t>
        <w:br/>
        <w:t xml:space="preserve">          "paragraph": 3,</w:t>
        <w:br/>
        <w:t xml:space="preserve">          "text_excerpt": "All farmers with landholding up to 2 hectares are eligible for income support of ₹6,000/year."</w:t>
        <w:br/>
        <w:t xml:space="preserve">        }</w:t>
        <w:br/>
        <w:t xml:space="preserve">      ],</w:t>
        <w:br/>
        <w:t xml:space="preserve">      "benefits": {"financial_amount": 6000, "frequency": "annual", "disbursement_mode": "DBT"},</w:t>
        <w:br/>
        <w:t xml:space="preserve">      "required_documents": ["Aadhar", "Land records", "Bank account"],</w:t>
        <w:br/>
        <w:t xml:space="preserve">      "application_url": "https://pmkisan.gov.in/apply"</w:t>
        <w:br/>
        <w:t xml:space="preserve">    }</w:t>
        <w:br/>
        <w:t xml:space="preserve">  ]</w:t>
        <w:br/>
        <w:t>}</w:t>
      </w:r>
    </w:p>
    <w:p>
      <w:pPr>
        <w:pStyle w:val="Heading2"/>
      </w:pPr>
      <w:r>
        <w:t>GET /eligibility/check/{check_id}</w:t>
      </w:r>
    </w:p>
    <w:p>
      <w:r>
        <w:t>Auth: Required</w:t>
        <w:br/>
        <w:br/>
        <w:t>Response (200): Full eligibility check result</w:t>
      </w:r>
    </w:p>
    <w:p>
      <w:pPr>
        <w:pStyle w:val="Heading2"/>
      </w:pPr>
      <w:r>
        <w:t>GET /eligibility/history</w:t>
      </w:r>
    </w:p>
    <w:p>
      <w:r>
        <w:t>Description: Get user's eligibility check history</w:t>
        <w:br/>
        <w:t>Auth: Required</w:t>
        <w:br/>
        <w:br/>
        <w:t>Query Parameters:</w:t>
        <w:br/>
        <w:t>- limit: Number (default 20)</w:t>
        <w:br/>
        <w:t>- offset: Number (default 0)</w:t>
        <w:br/>
        <w:br/>
        <w:t>Response (200):</w:t>
        <w:br/>
        <w:t>{</w:t>
        <w:br/>
        <w:t xml:space="preserve">  "success": true,</w:t>
        <w:br/>
        <w:t xml:space="preserve">  "total": 15,</w:t>
        <w:br/>
        <w:t xml:space="preserve">  "checks": [{check summaries}]</w:t>
        <w:br/>
        <w:t>}</w:t>
      </w:r>
    </w:p>
    <w:p>
      <w:pPr>
        <w:pStyle w:val="Heading1"/>
      </w:pPr>
      <w:r>
        <w:t>6. Schemes Endpoints</w:t>
      </w:r>
    </w:p>
    <w:p>
      <w:pPr>
        <w:pStyle w:val="Heading2"/>
      </w:pPr>
      <w:r>
        <w:t>GET /schemes</w:t>
      </w:r>
    </w:p>
    <w:p>
      <w:r>
        <w:t>Description: List all active schemes</w:t>
        <w:br/>
        <w:t>Auth: Optional</w:t>
        <w:br/>
        <w:br/>
        <w:t>Query Parameters:</w:t>
        <w:br/>
        <w:t>- state: String (filter by state)</w:t>
        <w:br/>
        <w:t>- ministry: String</w:t>
        <w:br/>
        <w:t>- crop_type: String</w:t>
        <w:br/>
        <w:t>- sort: String (popularity, deadline, benefits)</w:t>
        <w:br/>
        <w:t>- limit: Number (default 20)</w:t>
        <w:br/>
        <w:t>- offset: Number (default 0)</w:t>
        <w:br/>
        <w:br/>
        <w:t>Response (200):</w:t>
        <w:br/>
        <w:t>{</w:t>
        <w:br/>
        <w:t xml:space="preserve">  "success": true,</w:t>
        <w:br/>
        <w:t xml:space="preserve">  "total": 112,</w:t>
        <w:br/>
        <w:t xml:space="preserve">  "schemes": [{scheme objects}]</w:t>
        <w:br/>
        <w:t>}</w:t>
      </w:r>
    </w:p>
    <w:p>
      <w:pPr>
        <w:pStyle w:val="Heading2"/>
      </w:pPr>
      <w:r>
        <w:t>GET /schemes/{scheme_id}</w:t>
      </w:r>
    </w:p>
    <w:p>
      <w:r>
        <w:t>Auth: Optional</w:t>
        <w:br/>
        <w:br/>
        <w:t>Response (200): Full scheme details with eligibility rules</w:t>
      </w:r>
    </w:p>
    <w:p>
      <w:pPr>
        <w:pStyle w:val="Heading2"/>
      </w:pPr>
      <w:r>
        <w:t>GET /schemes/{scheme_id}/pdf</w:t>
      </w:r>
    </w:p>
    <w:p>
      <w:r>
        <w:t>Description: Get scheme guideline PDF</w:t>
        <w:br/>
        <w:t>Auth: Optional</w:t>
        <w:br/>
        <w:br/>
        <w:t>Query Parameters:</w:t>
        <w:br/>
        <w:t>- language: String (default: en)</w:t>
        <w:br/>
        <w:br/>
        <w:t>Response (200): PDF file stream</w:t>
      </w:r>
    </w:p>
    <w:p>
      <w:pPr>
        <w:pStyle w:val="Heading1"/>
      </w:pPr>
      <w:r>
        <w:t>7. Saved Schemes Endpoints</w:t>
      </w:r>
    </w:p>
    <w:p>
      <w:pPr>
        <w:pStyle w:val="Heading2"/>
      </w:pPr>
      <w:r>
        <w:t>POST /saved-schemes</w:t>
      </w:r>
    </w:p>
    <w:p>
      <w:r>
        <w:t>Description: Save scheme for later</w:t>
        <w:br/>
        <w:t>Auth: Required</w:t>
        <w:br/>
        <w:br/>
        <w:t>Request Body:</w:t>
        <w:br/>
        <w:t>{"scheme_id": "PM_KISAN_2024", "notes": "Apply before March"}</w:t>
        <w:br/>
        <w:br/>
        <w:t>Response (201): {"success": true, "saved_id": "..."}</w:t>
      </w:r>
    </w:p>
    <w:p>
      <w:pPr>
        <w:pStyle w:val="Heading2"/>
      </w:pPr>
      <w:r>
        <w:t>GET /saved-schemes</w:t>
      </w:r>
    </w:p>
    <w:p>
      <w:r>
        <w:t>Auth: Required</w:t>
        <w:br/>
        <w:br/>
        <w:t>Response (200): List of saved schemes with status</w:t>
      </w:r>
    </w:p>
    <w:p>
      <w:pPr>
        <w:pStyle w:val="Heading2"/>
      </w:pPr>
      <w:r>
        <w:t>PUT /saved-schemes/{saved_id}</w:t>
      </w:r>
    </w:p>
    <w:p>
      <w:r>
        <w:t>Description: Update application status</w:t>
        <w:br/>
        <w:t>Auth: Required</w:t>
        <w:br/>
        <w:br/>
        <w:t>Request Body:</w:t>
        <w:br/>
        <w:t>{"application_status": "submitted", "application_reference": "PMK12345"}</w:t>
        <w:br/>
        <w:br/>
        <w:t>Response (200): Updated saved scheme</w:t>
      </w:r>
    </w:p>
    <w:p>
      <w:pPr>
        <w:pStyle w:val="Heading2"/>
      </w:pPr>
      <w:r>
        <w:t>DELETE /saved-schemes/{saved_id}</w:t>
      </w:r>
    </w:p>
    <w:p>
      <w:r>
        <w:t>Auth: Required</w:t>
        <w:br/>
        <w:br/>
        <w:t>Response (204): No content</w:t>
      </w:r>
    </w:p>
    <w:p>
      <w:pPr>
        <w:pStyle w:val="Heading1"/>
      </w:pPr>
      <w:r>
        <w:t>8. Document Generation Endpoints</w:t>
      </w:r>
    </w:p>
    <w:p>
      <w:pPr>
        <w:pStyle w:val="Heading2"/>
      </w:pPr>
      <w:r>
        <w:t>POST /documents/generate-checklist</w:t>
      </w:r>
    </w:p>
    <w:p>
      <w:r>
        <w:t>Description: Generate document checklist for scheme</w:t>
        <w:br/>
        <w:t>Auth: Required</w:t>
        <w:br/>
        <w:br/>
        <w:t>Request Body:</w:t>
        <w:br/>
        <w:t>{"scheme_id": "PM_KISAN_2024", "profile_id": "..."}</w:t>
        <w:br/>
        <w:br/>
        <w:t>Response (200):</w:t>
        <w:br/>
        <w:t>{</w:t>
        <w:br/>
        <w:t xml:space="preserve">  "success": true,</w:t>
        <w:br/>
        <w:t xml:space="preserve">  "checklist": [</w:t>
        <w:br/>
        <w:t xml:space="preserve">    {"document": "Aadhar Card", "required": true, "status": "uploaded"},</w:t>
        <w:br/>
        <w:t xml:space="preserve">    {"document": "Land Records", "required": true, "status": "pending"}</w:t>
        <w:br/>
        <w:t xml:space="preserve">  ]</w:t>
        <w:br/>
        <w:t>}</w:t>
      </w:r>
    </w:p>
    <w:p>
      <w:pPr>
        <w:pStyle w:val="Heading2"/>
      </w:pPr>
      <w:r>
        <w:t>POST /documents/prefill-form</w:t>
      </w:r>
    </w:p>
    <w:p>
      <w:r>
        <w:t>Description: Generate pre-filled application form</w:t>
        <w:br/>
        <w:t>Auth: Required</w:t>
        <w:br/>
        <w:br/>
        <w:t>Request Body:</w:t>
        <w:br/>
        <w:t>{"scheme_id": "PM_KISAN_2024", "profile_id": "..."}</w:t>
        <w:br/>
        <w:br/>
        <w:t>Response (200):</w:t>
        <w:br/>
        <w:t>{</w:t>
        <w:br/>
        <w:t xml:space="preserve">  "success": true,</w:t>
        <w:br/>
        <w:t xml:space="preserve">  "document_url": "https://cdn.agri-schemes.gov.in/forms/PMK_prefilled_123.pdf",</w:t>
        <w:br/>
        <w:t xml:space="preserve">  "expires_at": "2025-02-10T12:00:00Z"</w:t>
        <w:br/>
        <w:t>}</w:t>
      </w:r>
    </w:p>
    <w:p>
      <w:pPr>
        <w:pStyle w:val="Heading1"/>
      </w:pPr>
      <w:r>
        <w:t>9. Analytics Endpoints</w:t>
      </w:r>
    </w:p>
    <w:p>
      <w:pPr>
        <w:pStyle w:val="Heading2"/>
      </w:pPr>
      <w:r>
        <w:t>GET /analytics/dashboard</w:t>
      </w:r>
    </w:p>
    <w:p>
      <w:r>
        <w:t>Description: Get user dashboard metrics</w:t>
        <w:br/>
        <w:t>Auth: Required</w:t>
        <w:br/>
        <w:br/>
        <w:t>Response (200):</w:t>
        <w:br/>
        <w:t>{</w:t>
        <w:br/>
        <w:t xml:space="preserve">  "total_checks": 15,</w:t>
        <w:br/>
        <w:t xml:space="preserve">  "eligible_schemes_count": 8,</w:t>
        <w:br/>
        <w:t xml:space="preserve">  "applications_started": 3,</w:t>
        <w:br/>
        <w:t xml:space="preserve">  "applications_submitted": 1,</w:t>
        <w:br/>
        <w:t xml:space="preserve">  "total_benefits_eligible": 45000,</w:t>
        <w:br/>
        <w:t xml:space="preserve">  "recent_activity": [{activity logs}]</w:t>
        <w:br/>
        <w:t>}</w:t>
      </w:r>
    </w:p>
    <w:p>
      <w:pPr>
        <w:pStyle w:val="Heading2"/>
      </w:pPr>
      <w:r>
        <w:t>POST /analytics/events</w:t>
      </w:r>
    </w:p>
    <w:p>
      <w:r>
        <w:t>Description: Log user events</w:t>
        <w:br/>
        <w:t>Auth: Required</w:t>
        <w:br/>
        <w:br/>
        <w:t>Request Body:</w:t>
        <w:br/>
        <w:t>{</w:t>
        <w:br/>
        <w:t xml:space="preserve">  "event_type": "scheme_viewed",</w:t>
        <w:br/>
        <w:t xml:space="preserve">  "scheme_id": "PM_KISAN_2024",</w:t>
        <w:br/>
        <w:t xml:space="preserve">  "metadata": {"duration_seconds": 45}</w:t>
        <w:br/>
        <w:t>}</w:t>
        <w:br/>
        <w:br/>
        <w:t>Response (204): No content</w:t>
      </w:r>
    </w:p>
    <w:p>
      <w:pPr>
        <w:pStyle w:val="Heading1"/>
      </w:pPr>
      <w:r>
        <w:t>10. Admin Endpoints</w:t>
      </w:r>
    </w:p>
    <w:p>
      <w:pPr>
        <w:pStyle w:val="Heading2"/>
      </w:pPr>
      <w:r>
        <w:t>POST /admin/schemes</w:t>
      </w:r>
    </w:p>
    <w:p>
      <w:r>
        <w:t>Description: Create new scheme</w:t>
        <w:br/>
        <w:t>Auth: Required (admin role)</w:t>
        <w:br/>
        <w:br/>
        <w:t>Request Body: Full scheme object</w:t>
        <w:br/>
        <w:br/>
        <w:t>Response (201): Created scheme</w:t>
      </w:r>
    </w:p>
    <w:p>
      <w:pPr>
        <w:pStyle w:val="Heading2"/>
      </w:pPr>
      <w:r>
        <w:t>POST /admin/pdf/ingest</w:t>
      </w:r>
    </w:p>
    <w:p>
      <w:r>
        <w:t>Description: Ingest PDF for RAG processing</w:t>
        <w:br/>
        <w:t>Auth: Required (admin role)</w:t>
        <w:br/>
        <w:t>Content-Type: multipart/form-data</w:t>
        <w:br/>
        <w:br/>
        <w:t>Request:</w:t>
        <w:br/>
        <w:t>- pdf: File</w:t>
        <w:br/>
        <w:t>- scheme_id: String</w:t>
        <w:br/>
        <w:t>- document_type: String</w:t>
        <w:br/>
        <w:t>- language: String</w:t>
        <w:br/>
        <w:br/>
        <w:t>Response (202):</w:t>
        <w:br/>
        <w:t>{</w:t>
        <w:br/>
        <w:t xml:space="preserve">  "success": true,</w:t>
        <w:br/>
        <w:t xml:space="preserve">  "document_id": "...",</w:t>
        <w:br/>
        <w:t xml:space="preserve">  "processing_status": "queued",</w:t>
        <w:br/>
        <w:t xml:space="preserve">  "estimated_time_minutes": 5</w:t>
        <w:br/>
        <w:t>}</w:t>
      </w:r>
    </w:p>
    <w:p>
      <w:pPr>
        <w:pStyle w:val="Heading2"/>
      </w:pPr>
      <w:r>
        <w:t>GET /admin/pdf/{document_id}/status</w:t>
      </w:r>
    </w:p>
    <w:p>
      <w:r>
        <w:t>Auth: Required (admin role)</w:t>
        <w:br/>
        <w:br/>
        <w:t>Response (200):</w:t>
        <w:br/>
        <w:t>{</w:t>
        <w:br/>
        <w:t xml:space="preserve">  "document_id": "...",</w:t>
        <w:br/>
        <w:t xml:space="preserve">  "processing_status": "completed",</w:t>
        <w:br/>
        <w:t xml:space="preserve">  "extraction_metadata": {"total_chunks": 45},</w:t>
        <w:br/>
        <w:t xml:space="preserve">  "embedding_status": "completed",</w:t>
        <w:br/>
        <w:t xml:space="preserve">  "embedding_metadata": {"total_vectors": 45}</w:t>
        <w:br/>
        <w:t>}</w:t>
      </w:r>
    </w:p>
    <w:p>
      <w:pPr>
        <w:pStyle w:val="Heading1"/>
      </w:pPr>
      <w:r>
        <w:t>11. Error Response Format</w:t>
      </w:r>
    </w:p>
    <w:p>
      <w:r>
        <w:t>All error responses follow this structure:</w:t>
        <w:br/>
        <w:br/>
        <w:t>{</w:t>
        <w:br/>
        <w:t xml:space="preserve">  "success": false,</w:t>
        <w:br/>
        <w:t xml:space="preserve">  "error": {</w:t>
        <w:br/>
        <w:t xml:space="preserve">    "code": "ERROR_CODE",</w:t>
        <w:br/>
        <w:t xml:space="preserve">    "message": "Human-readable error message",</w:t>
        <w:br/>
        <w:t xml:space="preserve">    "details": {additional context}</w:t>
        <w:br/>
        <w:t xml:space="preserve">  }</w:t>
        <w:br/>
        <w:t>}</w:t>
        <w:br/>
        <w:br/>
        <w:t>Common Error Codes:</w:t>
        <w:br/>
        <w:t>• INVALID_INPUT - 400</w:t>
        <w:br/>
        <w:t>• UNAUTHORIZED - 401</w:t>
        <w:br/>
        <w:t>• FORBIDDEN - 403</w:t>
        <w:br/>
        <w:t>• NOT_FOUND - 404</w:t>
        <w:br/>
        <w:t>• RATE_LIMIT_EXCEEDED - 429</w:t>
        <w:br/>
        <w:t>• INTERNAL_ERROR - 500</w:t>
        <w:br/>
        <w:t>• SERVICE_UNAVAILABLE - 503</w:t>
      </w:r>
    </w:p>
    <w:p>
      <w:pPr>
        <w:pStyle w:val="Heading1"/>
      </w:pPr>
      <w:r>
        <w:t>12. Rate Limiting</w:t>
      </w:r>
    </w:p>
    <w:p>
      <w:r>
        <w:t>Headers:</w:t>
        <w:br/>
        <w:t>• X-RateLimit-Limit: 100</w:t>
        <w:br/>
        <w:t>• X-RateLimit-Remaining: 95</w:t>
        <w:br/>
        <w:t>• X-RateLimit-Reset: 1704110400</w:t>
        <w:br/>
        <w:br/>
        <w:t>Limits:</w:t>
        <w:br/>
        <w:t>• Standard users: 100 requests/hour</w:t>
        <w:br/>
        <w:t>• Premium users: 500 requests/hour</w:t>
        <w:br/>
        <w:t>• Admin users: 1000 requests/hour</w:t>
        <w:br/>
        <w:br/>
        <w:t>Response when exceeded (429):</w:t>
        <w:br/>
        <w:t>{"error": {"code": "RATE_LIMIT_EXCEEDED", "message": "Try again in 15 minutes"}}</w:t>
      </w:r>
    </w:p>
    <w:p>
      <w:pPr>
        <w:pStyle w:val="Heading1"/>
      </w:pPr>
      <w:r>
        <w:t>13. Pagination</w:t>
      </w:r>
    </w:p>
    <w:p>
      <w:r>
        <w:t>Query Parameters:</w:t>
        <w:br/>
        <w:t>• limit: Number (max 100, default 20)</w:t>
        <w:br/>
        <w:t>• offset: Number (default 0)</w:t>
        <w:br/>
        <w:br/>
        <w:t>Response Format:</w:t>
        <w:br/>
        <w:t>{</w:t>
        <w:br/>
        <w:t xml:space="preserve">  "total": 250,</w:t>
        <w:br/>
        <w:t xml:space="preserve">  "limit": 20,</w:t>
        <w:br/>
        <w:t xml:space="preserve">  "offset": 0,</w:t>
        <w:br/>
        <w:t xml:space="preserve">  "data": [{items}],</w:t>
        <w:br/>
        <w:t xml:space="preserve">  "next": "/api/v1/schemes?limit=20&amp;offset=20",</w:t>
        <w:br/>
        <w:t xml:space="preserve">  "previous": null</w:t>
        <w:br/>
        <w:t>}</w:t>
      </w:r>
    </w:p>
    <w:p>
      <w:pPr>
        <w:pStyle w:val="Heading1"/>
      </w:pPr>
      <w:r>
        <w:t>14. Webhooks</w:t>
      </w:r>
    </w:p>
    <w:p>
      <w:r>
        <w:t>Supported Events:</w:t>
        <w:br/>
        <w:t>• scheme.created</w:t>
        <w:br/>
        <w:t>• scheme.updated</w:t>
        <w:br/>
        <w:t>• eligibility.checked</w:t>
        <w:br/>
        <w:t>• application.status_changed</w:t>
        <w:br/>
        <w:t>• pdf.processing_completed</w:t>
        <w:br/>
        <w:br/>
        <w:t>Webhook Payload:</w:t>
        <w:br/>
        <w:t>{</w:t>
        <w:br/>
        <w:t xml:space="preserve">  "event_type": "eligibility.checked",</w:t>
        <w:br/>
        <w:t xml:space="preserve">  "event_id": "evt_123",</w:t>
        <w:br/>
        <w:t xml:space="preserve">  "timestamp": "2025-02-03T10:30:00Z",</w:t>
        <w:br/>
        <w:t xml:space="preserve">  "data": {event-specific data}</w:t>
        <w:br/>
        <w:t>}</w:t>
      </w:r>
    </w:p>
    <w:p>
      <w:pPr>
        <w:pStyle w:val="Heading1"/>
      </w:pPr>
      <w:r>
        <w:t>15. API Versioning</w:t>
      </w:r>
    </w:p>
    <w:p>
      <w:r>
        <w:t>Version Format: /v1, /v2, etc.</w:t>
        <w:br/>
        <w:br/>
        <w:t>Current Version: v1</w:t>
        <w:br/>
        <w:br/>
        <w:t>Deprecation Policy:</w:t>
        <w:br/>
        <w:t>• New versions announced 3 months in advance</w:t>
        <w:br/>
        <w:t>• Old versions supported for 6 months post-deprecation</w:t>
        <w:br/>
        <w:t>• Breaking changes only in major versions</w:t>
        <w:br/>
        <w:t>• Response headers include: X-API-Version: 1.0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