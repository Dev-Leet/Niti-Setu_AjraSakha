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Schema (ERD)</w:t>
      </w:r>
    </w:p>
    <w:p>
      <w:pPr>
        <w:jc w:val="center"/>
      </w:pPr>
      <w:r>
        <w:rPr>
          <w:i/>
        </w:rPr>
        <w:t>Agricultural Scheme Eligibility System</w:t>
      </w:r>
    </w:p>
    <w:p/>
    <w:p>
      <w:pPr>
        <w:pStyle w:val="Heading1"/>
      </w:pPr>
      <w:r>
        <w:t>1. Database Overview</w:t>
      </w:r>
    </w:p>
    <w:p>
      <w:r>
        <w:t>Database Type: MongoDB (NoSQL)</w:t>
        <w:br/>
        <w:t>Rationale: Flexible schema for evolving scheme structures, horizontal scalability, native support for nested documents.</w:t>
        <w:br/>
        <w:br/>
        <w:t>Additional Storage:</w:t>
        <w:br/>
        <w:t>• Vector Database: Pinecone/Weaviate for document embeddings</w:t>
        <w:br/>
        <w:t>• Cache Layer: Redis for session management and frequent queries</w:t>
        <w:br/>
        <w:t>• Object Storage: AWS S3/DigitalOcean Spaces for PDFs</w:t>
      </w:r>
    </w:p>
    <w:p>
      <w:pPr>
        <w:pStyle w:val="Heading1"/>
      </w:pPr>
      <w:r>
        <w:t>2. MongoDB Collections</w:t>
      </w:r>
    </w:p>
    <w:p>
      <w:pPr>
        <w:pStyle w:val="Heading2"/>
      </w:pPr>
      <w:r>
        <w:t>2.1 users</w:t>
      </w:r>
    </w:p>
    <w:p>
      <w:r>
        <w:t>Purpose: User authentication and profile management</w:t>
        <w:br/>
        <w:br/>
        <w:t>Schema:</w:t>
      </w:r>
    </w:p>
    <w:p>
      <w:r>
        <w:t>{</w:t>
        <w:br/>
        <w:t xml:space="preserve">  _id: ObjectId,</w:t>
        <w:br/>
        <w:t xml:space="preserve">  email: String (unique, indexed),</w:t>
        <w:br/>
        <w:t xml:space="preserve">  password_hash: String,</w:t>
        <w:br/>
        <w:t xml:space="preserve">  phone: String (optional, unique),</w:t>
        <w:br/>
        <w:t xml:space="preserve">  role: String (enum: ["farmer", "admin", "auditor"]),</w:t>
        <w:br/>
        <w:t xml:space="preserve">  language_preference: String (default: "hi"),</w:t>
        <w:br/>
        <w:t xml:space="preserve">  created_at: Date,</w:t>
        <w:br/>
        <w:t xml:space="preserve">  updated_at: Date,</w:t>
        <w:br/>
        <w:t xml:space="preserve">  last_login: Date,</w:t>
        <w:br/>
        <w:t xml:space="preserve">  is_active: Boolean (default: true),</w:t>
        <w:br/>
        <w:t xml:space="preserve">  email_verified: Boolean (default: false),</w:t>
        <w:br/>
        <w:t xml:space="preserve">  phone_verified: Boolean (default: false)</w:t>
        <w:br/>
        <w:t>}</w:t>
      </w:r>
    </w:p>
    <w:p>
      <w:r>
        <w:t>Indexes:</w:t>
        <w:br/>
        <w:t>• email (unique)</w:t>
        <w:br/>
        <w:t>• phone (unique, sparse)</w:t>
        <w:br/>
        <w:t>• role</w:t>
        <w:br/>
        <w:t>• created_at</w:t>
      </w:r>
    </w:p>
    <w:p>
      <w:pPr>
        <w:pStyle w:val="Heading2"/>
      </w:pPr>
      <w:r>
        <w:t>2.2 farmer_profiles</w:t>
      </w:r>
    </w:p>
    <w:p>
      <w:r>
        <w:t>Purpose: Store farmer demographic and agricultural data</w:t>
        <w:br/>
        <w:br/>
        <w:t>Schema:</w:t>
      </w:r>
    </w:p>
    <w:p>
      <w:r>
        <w:t>{</w:t>
        <w:br/>
        <w:t xml:space="preserve">  _id: ObjectId,</w:t>
        <w:br/>
        <w:t xml:space="preserve">  user_id: ObjectId (ref: users),</w:t>
        <w:br/>
        <w:t xml:space="preserve">  full_name: String,</w:t>
        <w:br/>
        <w:t xml:space="preserve">  state: String (indexed),</w:t>
        <w:br/>
        <w:t xml:space="preserve">  district: String (indexed),</w:t>
        <w:br/>
        <w:t xml:space="preserve">  block: String (optional),</w:t>
        <w:br/>
        <w:t xml:space="preserve">  village: String (optional),</w:t>
        <w:br/>
        <w:t xml:space="preserve">  pincode: String,</w:t>
        <w:br/>
        <w:t xml:space="preserve">  landholding: {</w:t>
        <w:br/>
        <w:t xml:space="preserve">    total_area: Number (in acres),</w:t>
        <w:br/>
        <w:t xml:space="preserve">    irrigated_area: Number (optional),</w:t>
        <w:br/>
        <w:t xml:space="preserve">    ownership_type: String (enum: ["owned", "leased", "mixed"])</w:t>
        <w:br/>
        <w:t xml:space="preserve">  },</w:t>
        <w:br/>
        <w:t xml:space="preserve">  crop_types: [String] (indexed),</w:t>
        <w:br/>
        <w:t xml:space="preserve">  social_category: String (enum: ["General", "SC", "ST", "OBC"]),</w:t>
        <w:br/>
        <w:t xml:space="preserve">  annual_income: Number (optional, in rupees),</w:t>
        <w:br/>
        <w:t xml:space="preserve">  bank_details: {</w:t>
        <w:br/>
        <w:t xml:space="preserve">    account_number: String (encrypted),</w:t>
        <w:br/>
        <w:t xml:space="preserve">    ifsc_code: String,</w:t>
        <w:br/>
        <w:t xml:space="preserve">    bank_name: String</w:t>
        <w:br/>
        <w:t xml:space="preserve">  },</w:t>
        <w:br/>
        <w:t xml:space="preserve">  documents: [{</w:t>
        <w:br/>
        <w:t xml:space="preserve">    type: String (enum: ["aadhar", "land_record", "bank_passbook", "caste_certificate"]),</w:t>
        <w:br/>
        <w:t xml:space="preserve">    url: String,</w:t>
        <w:br/>
        <w:t xml:space="preserve">    verified: Boolean,</w:t>
        <w:br/>
        <w:t xml:space="preserve">    uploaded_at: Date</w:t>
        <w:br/>
        <w:t xml:space="preserve">  }],</w:t>
        <w:br/>
        <w:t xml:space="preserve">  created_at: Date,</w:t>
        <w:br/>
        <w:t xml:space="preserve">  updated_at: Date</w:t>
        <w:br/>
        <w:t>}</w:t>
      </w:r>
    </w:p>
    <w:p>
      <w:r>
        <w:t>Indexes:</w:t>
        <w:br/>
        <w:t>• user_id (unique)</w:t>
        <w:br/>
        <w:t>• state + district (compound)</w:t>
        <w:br/>
        <w:t>• crop_types (multikey)</w:t>
        <w:br/>
        <w:t>• landholding.total_area</w:t>
        <w:br/>
        <w:t>• social_category</w:t>
      </w:r>
    </w:p>
    <w:p>
      <w:pPr>
        <w:pStyle w:val="Heading2"/>
      </w:pPr>
      <w:r>
        <w:t>2.3 schemes</w:t>
      </w:r>
    </w:p>
    <w:p>
      <w:r>
        <w:t>Purpose: Store scheme metadata and eligibility rules</w:t>
        <w:br/>
        <w:br/>
        <w:t>Schema:</w:t>
      </w:r>
    </w:p>
    <w:p>
      <w:r>
        <w:t>{</w:t>
        <w:br/>
        <w:t xml:space="preserve">  _id: ObjectId,</w:t>
        <w:br/>
        <w:t xml:space="preserve">  scheme_id: String (unique, indexed),</w:t>
        <w:br/>
        <w:t xml:space="preserve">  name: {</w:t>
        <w:br/>
        <w:t xml:space="preserve">    en: String,</w:t>
        <w:br/>
        <w:t xml:space="preserve">    hi: String,</w:t>
        <w:br/>
        <w:t xml:space="preserve">    regional: Object (optional)</w:t>
        <w:br/>
        <w:t xml:space="preserve">  },</w:t>
        <w:br/>
        <w:t xml:space="preserve">  ministry: String (indexed),</w:t>
        <w:br/>
        <w:t xml:space="preserve">  description: {</w:t>
        <w:br/>
        <w:t xml:space="preserve">    en: String,</w:t>
        <w:br/>
        <w:t xml:space="preserve">    hi: String</w:t>
        <w:br/>
        <w:t xml:space="preserve">  },</w:t>
        <w:br/>
        <w:t xml:space="preserve">  eligibility_rules: {</w:t>
        <w:br/>
        <w:t xml:space="preserve">    states: [String] (null = all states),</w:t>
        <w:br/>
        <w:t xml:space="preserve">    max_landholding: Number (null = no limit),</w:t>
        <w:br/>
        <w:t xml:space="preserve">    min_landholding: Number (null = no limit),</w:t>
        <w:br/>
        <w:t xml:space="preserve">    crop_types: [String] (null = all crops),</w:t>
        <w:br/>
        <w:t xml:space="preserve">    social_categories: [String] (null = all categories),</w:t>
        <w:br/>
        <w:t xml:space="preserve">    max_income: Number (null = no limit),</w:t>
        <w:br/>
        <w:t xml:space="preserve">    additional_criteria: String (complex rules)</w:t>
        <w:br/>
        <w:t xml:space="preserve">  },</w:t>
        <w:br/>
        <w:t xml:space="preserve">  benefits: {</w:t>
        <w:br/>
        <w:t xml:space="preserve">    financial: {</w:t>
        <w:br/>
        <w:t xml:space="preserve">      amount: Number,</w:t>
        <w:br/>
        <w:t xml:space="preserve">      frequency: String (enum: ["one_time", "annual", "monthly"]),</w:t>
        <w:br/>
        <w:t xml:space="preserve">      disbursement_mode: String (enum: ["DBT", "subsidy", "loan"])</w:t>
        <w:br/>
        <w:t xml:space="preserve">    },</w:t>
        <w:br/>
        <w:t xml:space="preserve">    non_financial: [String]</w:t>
        <w:br/>
        <w:t xml:space="preserve">  },</w:t>
        <w:br/>
        <w:t xml:space="preserve">  application_process: {</w:t>
        <w:br/>
        <w:t xml:space="preserve">    portal_url: String,</w:t>
        <w:br/>
        <w:t xml:space="preserve">    deadline: Date (optional),</w:t>
        <w:br/>
        <w:t xml:space="preserve">    start_date: Date,</w:t>
        <w:br/>
        <w:t xml:space="preserve">    is_open: Boolean</w:t>
        <w:br/>
        <w:t xml:space="preserve">  },</w:t>
        <w:br/>
        <w:t xml:space="preserve">  required_documents: [String],</w:t>
        <w:br/>
        <w:t xml:space="preserve">  pdf_documents: [{</w:t>
        <w:br/>
        <w:t xml:space="preserve">    type: String (enum: ["guideline", "application_form", "faq"]),</w:t>
        <w:br/>
        <w:t xml:space="preserve">    url: String,</w:t>
        <w:br/>
        <w:t xml:space="preserve">    language: String,</w:t>
        <w:br/>
        <w:t xml:space="preserve">    version: String,</w:t>
        <w:br/>
        <w:t xml:space="preserve">    uploaded_at: Date,</w:t>
        <w:br/>
        <w:t xml:space="preserve">    processed: Boolean</w:t>
        <w:br/>
        <w:t xml:space="preserve">  }],</w:t>
        <w:br/>
        <w:t xml:space="preserve">  budget_allocation: Number,</w:t>
        <w:br/>
        <w:t xml:space="preserve">  effective_date: Date,</w:t>
        <w:br/>
        <w:t xml:space="preserve">  expiry_date: Date (optional),</w:t>
        <w:br/>
        <w:t xml:space="preserve">  popularity_score: Number (derived metric),</w:t>
        <w:br/>
        <w:t xml:space="preserve">  created_at: Date,</w:t>
        <w:br/>
        <w:t xml:space="preserve">  updated_at: Date,</w:t>
        <w:br/>
        <w:t xml:space="preserve">  status: String (enum: ["active", "inactive", "archived"])</w:t>
        <w:br/>
        <w:t>}</w:t>
      </w:r>
    </w:p>
    <w:p>
      <w:r>
        <w:t>Indexes:</w:t>
        <w:br/>
        <w:t>• scheme_id (unique)</w:t>
        <w:br/>
        <w:t>• ministry</w:t>
        <w:br/>
        <w:t>• eligibility_rules.states (multikey)</w:t>
        <w:br/>
        <w:t>• application_process.is_open</w:t>
        <w:br/>
        <w:t>• effective_date</w:t>
        <w:br/>
        <w:t>• status</w:t>
        <w:br/>
        <w:t>• popularity_score</w:t>
      </w:r>
    </w:p>
    <w:p>
      <w:pPr>
        <w:pStyle w:val="Heading2"/>
      </w:pPr>
      <w:r>
        <w:t>2.4 eligibility_checks</w:t>
      </w:r>
    </w:p>
    <w:p>
      <w:r>
        <w:t>Purpose: Log all eligibility checks with results</w:t>
        <w:br/>
        <w:br/>
        <w:t>Schema:</w:t>
      </w:r>
    </w:p>
    <w:p>
      <w:r>
        <w:t>{</w:t>
        <w:br/>
        <w:t xml:space="preserve">  _id: ObjectId,</w:t>
        <w:br/>
        <w:t xml:space="preserve">  user_id: ObjectId (ref: users, indexed),</w:t>
        <w:br/>
        <w:t xml:space="preserve">  farmer_profile_id: ObjectId (ref: farmer_profiles),</w:t>
        <w:br/>
        <w:t xml:space="preserve">  profile_snapshot: Object (copy of farmer profile at time of check),</w:t>
        <w:br/>
        <w:t xml:space="preserve">  schemes_checked: [{</w:t>
        <w:br/>
        <w:t xml:space="preserve">    scheme_id: String (ref: schemes.scheme_id),</w:t>
        <w:br/>
        <w:t xml:space="preserve">    scheme_name: String,</w:t>
        <w:br/>
        <w:t xml:space="preserve">    is_eligible: Boolean,</w:t>
        <w:br/>
        <w:t xml:space="preserve">    confidence_score: Number (0-1),</w:t>
        <w:br/>
        <w:t xml:space="preserve">    reasoning: String,</w:t>
        <w:br/>
        <w:t xml:space="preserve">    citations: [{</w:t>
        <w:br/>
        <w:t xml:space="preserve">      document_url: String,</w:t>
        <w:br/>
        <w:t xml:space="preserve">      page_number: Number,</w:t>
        <w:br/>
        <w:t xml:space="preserve">      paragraph: String,</w:t>
        <w:br/>
        <w:t xml:space="preserve">      text_excerpt: String</w:t>
        <w:br/>
        <w:t xml:space="preserve">    }],</w:t>
        <w:br/>
        <w:t xml:space="preserve">    benefits_eligible_for: {</w:t>
        <w:br/>
        <w:t xml:space="preserve">      financial_amount: Number,</w:t>
        <w:br/>
        <w:t xml:space="preserve">      frequency: String</w:t>
        <w:br/>
        <w:t xml:space="preserve">    }</w:t>
        <w:br/>
        <w:t xml:space="preserve">  }],</w:t>
        <w:br/>
        <w:t xml:space="preserve">  total_schemes_analyzed: Number,</w:t>
        <w:br/>
        <w:t xml:space="preserve">  eligible_count: Number,</w:t>
        <w:br/>
        <w:t xml:space="preserve">  input_method: String (enum: ["voice", "form"]),</w:t>
        <w:br/>
        <w:t xml:space="preserve">  language_used: String,</w:t>
        <w:br/>
        <w:t xml:space="preserve">  processing_time_ms: Number,</w:t>
        <w:br/>
        <w:t xml:space="preserve">  llm_provider: String,</w:t>
        <w:br/>
        <w:t xml:space="preserve">  tokens_used: Number,</w:t>
        <w:br/>
        <w:t xml:space="preserve">  created_at: Date (indexed),</w:t>
        <w:br/>
        <w:t xml:space="preserve">  ip_address: String,</w:t>
        <w:br/>
        <w:t xml:space="preserve">  user_agent: String</w:t>
        <w:br/>
        <w:t>}</w:t>
      </w:r>
    </w:p>
    <w:p>
      <w:r>
        <w:t>Indexes:</w:t>
        <w:br/>
        <w:t>• user_id</w:t>
        <w:br/>
        <w:t>• farmer_profile_id</w:t>
        <w:br/>
        <w:t>• created_at (descending)</w:t>
        <w:br/>
        <w:t>• schemes_checked.scheme_id (multikey)</w:t>
        <w:br/>
        <w:t>• schemes_checked.is_eligible (multikey)</w:t>
      </w:r>
    </w:p>
    <w:p>
      <w:pPr>
        <w:pStyle w:val="Heading2"/>
      </w:pPr>
      <w:r>
        <w:t>2.5 pdf_documents</w:t>
      </w:r>
    </w:p>
    <w:p>
      <w:r>
        <w:t>Purpose: Track PDF document processing</w:t>
        <w:br/>
        <w:br/>
        <w:t>Schema:</w:t>
      </w:r>
    </w:p>
    <w:p>
      <w:r>
        <w:t>{</w:t>
        <w:br/>
        <w:t xml:space="preserve">  _id: ObjectId,</w:t>
        <w:br/>
        <w:t xml:space="preserve">  document_id: String (unique, indexed),</w:t>
        <w:br/>
        <w:t xml:space="preserve">  scheme_id: String (ref: schemes.scheme_id, indexed),</w:t>
        <w:br/>
        <w:t xml:space="preserve">  document_type: String (enum: ["guideline", "application_form", "faq"]),</w:t>
        <w:br/>
        <w:t xml:space="preserve">  title: String,</w:t>
        <w:br/>
        <w:t xml:space="preserve">  source_url: String,</w:t>
        <w:br/>
        <w:t xml:space="preserve">  storage_url: String,</w:t>
        <w:br/>
        <w:t xml:space="preserve">  file_size_bytes: Number,</w:t>
        <w:br/>
        <w:t xml:space="preserve">  page_count: Number,</w:t>
        <w:br/>
        <w:t xml:space="preserve">  language: String,</w:t>
        <w:br/>
        <w:t xml:space="preserve">  processing_status: String (enum: ["pending", "processing", "completed", "failed"]),</w:t>
        <w:br/>
        <w:t xml:space="preserve">  extraction_metadata: {</w:t>
        <w:br/>
        <w:t xml:space="preserve">    total_chunks: Number,</w:t>
        <w:br/>
        <w:t xml:space="preserve">    extraction_method: String,</w:t>
        <w:br/>
        <w:t xml:space="preserve">    extraction_timestamp: Date</w:t>
        <w:br/>
        <w:t xml:space="preserve">  },</w:t>
        <w:br/>
        <w:t xml:space="preserve">  embedding_status: String (enum: ["pending", "processing", "completed", "failed"]),</w:t>
        <w:br/>
        <w:t xml:space="preserve">  embedding_metadata: {</w:t>
        <w:br/>
        <w:t xml:space="preserve">    model_used: String,</w:t>
        <w:br/>
        <w:t xml:space="preserve">    total_vectors: Number,</w:t>
        <w:br/>
        <w:t xml:space="preserve">    embedding_timestamp: Date,</w:t>
        <w:br/>
        <w:t xml:space="preserve">    vector_db_namespace: String</w:t>
        <w:br/>
        <w:t xml:space="preserve">  },</w:t>
        <w:br/>
        <w:t xml:space="preserve">  checksum: String (MD5 hash for change detection),</w:t>
        <w:br/>
        <w:t xml:space="preserve">  version: Number,</w:t>
        <w:br/>
        <w:t xml:space="preserve">  created_at: Date,</w:t>
        <w:br/>
        <w:t xml:space="preserve">  updated_at: Date,</w:t>
        <w:br/>
        <w:t xml:space="preserve">  last_processed_at: Date</w:t>
        <w:br/>
        <w:t>}</w:t>
      </w:r>
    </w:p>
    <w:p>
      <w:r>
        <w:t>Indexes:</w:t>
        <w:br/>
        <w:t>• document_id (unique)</w:t>
        <w:br/>
        <w:t>• scheme_id</w:t>
        <w:br/>
        <w:t>• processing_status</w:t>
        <w:br/>
        <w:t>• embedding_status</w:t>
        <w:br/>
        <w:t>• checksum</w:t>
      </w:r>
    </w:p>
    <w:p>
      <w:pPr>
        <w:pStyle w:val="Heading2"/>
      </w:pPr>
      <w:r>
        <w:t>2.6 saved_schemes</w:t>
      </w:r>
    </w:p>
    <w:p>
      <w:r>
        <w:t>Purpose: User bookmarks and saved schemes</w:t>
        <w:br/>
        <w:br/>
        <w:t>Schema:</w:t>
      </w:r>
    </w:p>
    <w:p>
      <w:r>
        <w:t>{</w:t>
        <w:br/>
        <w:t xml:space="preserve">  _id: ObjectId,</w:t>
        <w:br/>
        <w:t xml:space="preserve">  user_id: ObjectId (ref: users, indexed),</w:t>
        <w:br/>
        <w:t xml:space="preserve">  scheme_id: String (ref: schemes.scheme_id, indexed),</w:t>
        <w:br/>
        <w:t xml:space="preserve">  eligibility_check_id: ObjectId (ref: eligibility_checks, optional),</w:t>
        <w:br/>
        <w:t xml:space="preserve">  notes: String (optional),</w:t>
        <w:br/>
        <w:t xml:space="preserve">  application_status: String (enum: ["not_started", "in_progress", "submitted", "approved", "rejected"]),</w:t>
        <w:br/>
        <w:t xml:space="preserve">  application_reference: String (optional),</w:t>
        <w:br/>
        <w:t xml:space="preserve">  reminders: [{</w:t>
        <w:br/>
        <w:t xml:space="preserve">    date: Date,</w:t>
        <w:br/>
        <w:t xml:space="preserve">    message: String,</w:t>
        <w:br/>
        <w:t xml:space="preserve">    sent: Boolean</w:t>
        <w:br/>
        <w:t xml:space="preserve">  }],</w:t>
        <w:br/>
        <w:t xml:space="preserve">  created_at: Date,</w:t>
        <w:br/>
        <w:t xml:space="preserve">  updated_at: Date</w:t>
        <w:br/>
        <w:t>}</w:t>
      </w:r>
    </w:p>
    <w:p>
      <w:r>
        <w:t>Indexes:</w:t>
        <w:br/>
        <w:t>• user_id + scheme_id (compound unique)</w:t>
        <w:br/>
        <w:t>• user_id</w:t>
        <w:br/>
        <w:t>• application_status</w:t>
      </w:r>
    </w:p>
    <w:p>
      <w:pPr>
        <w:pStyle w:val="Heading2"/>
      </w:pPr>
      <w:r>
        <w:t>2.7 analytics</w:t>
      </w:r>
    </w:p>
    <w:p>
      <w:r>
        <w:t>Purpose: Aggregate metrics and usage data</w:t>
        <w:br/>
        <w:br/>
        <w:t>Schema:</w:t>
      </w:r>
    </w:p>
    <w:p>
      <w:r>
        <w:t>{</w:t>
        <w:br/>
        <w:t xml:space="preserve">  _id: ObjectId,</w:t>
        <w:br/>
        <w:t xml:space="preserve">  event_type: String (indexed),</w:t>
        <w:br/>
        <w:t xml:space="preserve">  user_id: ObjectId (ref: users, optional, indexed),</w:t>
        <w:br/>
        <w:t xml:space="preserve">  scheme_id: String (optional, indexed),</w:t>
        <w:br/>
        <w:t xml:space="preserve">  metadata: Object (flexible),</w:t>
        <w:br/>
        <w:t xml:space="preserve">  timestamp: Date (indexed),</w:t>
        <w:br/>
        <w:t xml:space="preserve">  session_id: String</w:t>
        <w:br/>
        <w:t>}</w:t>
      </w:r>
    </w:p>
    <w:p>
      <w:r>
        <w:t>Event Types:</w:t>
        <w:br/>
        <w:t>• profile_created, profile_updated</w:t>
        <w:br/>
        <w:t>• eligibility_check_started, eligibility_check_completed</w:t>
        <w:br/>
        <w:t>• scheme_viewed, scheme_saved, scheme_application_started</w:t>
        <w:br/>
        <w:t>• voice_input_used, form_input_used</w:t>
        <w:br/>
        <w:t>• error_occurred, page_load</w:t>
        <w:br/>
        <w:t>• language_changed</w:t>
      </w:r>
    </w:p>
    <w:p>
      <w:pPr>
        <w:pStyle w:val="Heading1"/>
      </w:pPr>
      <w:r>
        <w:t>3. Vector Database Schema</w:t>
      </w:r>
    </w:p>
    <w:p>
      <w:pPr>
        <w:pStyle w:val="Heading2"/>
      </w:pPr>
      <w:r>
        <w:t>3.1 Pinecone/Weaviate Index</w:t>
      </w:r>
    </w:p>
    <w:p>
      <w:r>
        <w:t>Index Name: agricultural_schemes</w:t>
        <w:br/>
        <w:br/>
        <w:t>Vector Dimensions: 1536 (for text-embedding-ada-002)</w:t>
        <w:br/>
        <w:br/>
        <w:t>Metadata Schema:</w:t>
      </w:r>
    </w:p>
    <w:p>
      <w:r>
        <w:t>{</w:t>
        <w:br/>
        <w:t xml:space="preserve">  document_id: String (ref: pdf_documents.document_id),</w:t>
        <w:br/>
        <w:t xml:space="preserve">  scheme_id: String (ref: schemes.scheme_id),</w:t>
        <w:br/>
        <w:t xml:space="preserve">  scheme_name: String,</w:t>
        <w:br/>
        <w:t xml:space="preserve">  chunk_index: Number,</w:t>
        <w:br/>
        <w:t xml:space="preserve">  section_type: String (enum: ["eligibility", "benefits", "application", "faq", "general"]),</w:t>
        <w:br/>
        <w:t xml:space="preserve">  page_number: Number,</w:t>
        <w:br/>
        <w:t xml:space="preserve">  paragraph_index: Number,</w:t>
        <w:br/>
        <w:t xml:space="preserve">  text_content: String (original chunk text, max 500 tokens),</w:t>
        <w:br/>
        <w:t xml:space="preserve">  state_applicability: [String] (for filtering),</w:t>
        <w:br/>
        <w:t xml:space="preserve">  crop_relevance: [String] (for filtering),</w:t>
        <w:br/>
        <w:t xml:space="preserve">  language: String,</w:t>
        <w:br/>
        <w:t xml:space="preserve">  created_at: Timestamp</w:t>
        <w:br/>
        <w:t>}</w:t>
      </w:r>
    </w:p>
    <w:p>
      <w:r>
        <w:t>Query Filters:</w:t>
        <w:br/>
        <w:t>• section_type = "eligibility"</w:t>
        <w:br/>
        <w:t>• state_applicability contains farmer.state</w:t>
        <w:br/>
        <w:t>• crop_relevance contains farmer.crop_types</w:t>
      </w:r>
    </w:p>
    <w:p>
      <w:pPr>
        <w:pStyle w:val="Heading1"/>
      </w:pPr>
      <w:r>
        <w:t>4. Redis Cache Schema</w:t>
      </w:r>
    </w:p>
    <w:p>
      <w:r>
        <w:t>Key-Value Pairs:</w:t>
        <w:br/>
        <w:br/>
        <w:t>1. Session Management:</w:t>
        <w:br/>
        <w:t xml:space="preserve">   Key: session:{session_id}</w:t>
        <w:br/>
        <w:t xml:space="preserve">   Value: JSON (user_id, profile_id, last_activity)</w:t>
        <w:br/>
        <w:t xml:space="preserve">   TTL: 24 hours</w:t>
        <w:br/>
        <w:br/>
        <w:t>2. Scheme Cache:</w:t>
        <w:br/>
        <w:t xml:space="preserve">   Key: scheme:{scheme_id}</w:t>
        <w:br/>
        <w:t xml:space="preserve">   Value: JSON (full scheme document)</w:t>
        <w:br/>
        <w:t xml:space="preserve">   TTL: 1 hour</w:t>
        <w:br/>
        <w:br/>
        <w:t>3. Eligibility Results:</w:t>
        <w:br/>
        <w:t xml:space="preserve">   Key: eligibility:{profile_hash}:{scheme_id}</w:t>
        <w:br/>
        <w:t xml:space="preserve">   Value: JSON (eligibility result)</w:t>
        <w:br/>
        <w:t xml:space="preserve">   TTL: 7 days</w:t>
        <w:br/>
        <w:br/>
        <w:t>4. Rate Limiting:</w:t>
        <w:br/>
        <w:t xml:space="preserve">   Key: rate_limit:{user_id}:{endpoint}</w:t>
        <w:br/>
        <w:t xml:space="preserve">   Value: Request count</w:t>
        <w:br/>
        <w:t xml:space="preserve">   TTL: 1 hour</w:t>
      </w:r>
    </w:p>
    <w:p>
      <w:pPr>
        <w:pStyle w:val="Heading1"/>
      </w:pPr>
      <w:r>
        <w:t>5. Entity Relationship Diagram</w:t>
      </w:r>
    </w:p>
    <w:p>
      <w:r>
        <w:t>Relationships:</w:t>
        <w:br/>
        <w:br/>
        <w:t>users (1) ─────── (1) farmer_profiles</w:t>
        <w:br/>
        <w:t xml:space="preserve">  │                        │</w:t>
        <w:br/>
        <w:t xml:space="preserve">  │                        │</w:t>
        <w:br/>
        <w:t xml:space="preserve">  └── (1:M) ──────────────┤</w:t>
        <w:br/>
        <w:t xml:space="preserve">                           │</w:t>
        <w:br/>
        <w:t>eligibility_checks (M) ────┘</w:t>
        <w:br/>
        <w:t xml:space="preserve">  │</w:t>
        <w:br/>
        <w:t xml:space="preserve">  └── references ──&gt; schemes (M)</w:t>
        <w:br/>
        <w:t xml:space="preserve">  │</w:t>
        <w:br/>
        <w:t xml:space="preserve">  └── references ──&gt; pdf_documents (M)</w:t>
        <w:br/>
        <w:br/>
        <w:t>users (1) ───── (M) saved_schemes (M) ───── (1) schemes</w:t>
        <w:br/>
        <w:br/>
        <w:t>schemes (1) ───── (M) pdf_documents</w:t>
        <w:br/>
        <w:br/>
        <w:t>pdf_documents (1) ───── (M) vector_embeddings (in Pinecone/Weaviate)</w:t>
        <w:br/>
      </w:r>
    </w:p>
    <w:p>
      <w:pPr>
        <w:pStyle w:val="Heading1"/>
      </w:pPr>
      <w:r>
        <w:t>6. Data Integrity Rules</w:t>
      </w:r>
    </w:p>
    <w:p>
      <w:pPr>
        <w:pStyle w:val="ListBullet"/>
      </w:pPr>
      <w:r>
        <w:t>User email and phone must be unique across users collection</w:t>
      </w:r>
    </w:p>
    <w:p>
      <w:pPr>
        <w:pStyle w:val="ListBullet"/>
      </w:pPr>
      <w:r>
        <w:t>farmer_profiles.user_id must reference valid users._id</w:t>
      </w:r>
    </w:p>
    <w:p>
      <w:pPr>
        <w:pStyle w:val="ListBullet"/>
      </w:pPr>
      <w:r>
        <w:t>schemes.scheme_id must be unique and immutable</w:t>
      </w:r>
    </w:p>
    <w:p>
      <w:pPr>
        <w:pStyle w:val="ListBullet"/>
      </w:pPr>
      <w:r>
        <w:t>eligibility_checks.profile_snapshot preserves historical data (no cascading updates)</w:t>
      </w:r>
    </w:p>
    <w:p>
      <w:pPr>
        <w:pStyle w:val="ListBullet"/>
      </w:pPr>
      <w:r>
        <w:t>pdf_documents.checksum triggers re-processing if changed</w:t>
      </w:r>
    </w:p>
    <w:p>
      <w:pPr>
        <w:pStyle w:val="ListBullet"/>
      </w:pPr>
      <w:r>
        <w:t>saved_schemes prevents duplicate user + scheme combinations</w:t>
      </w:r>
    </w:p>
    <w:p>
      <w:pPr>
        <w:pStyle w:val="ListBullet"/>
      </w:pPr>
      <w:r>
        <w:t>All dates stored in UTC timezone</w:t>
      </w:r>
    </w:p>
    <w:p>
      <w:pPr>
        <w:pStyle w:val="ListBullet"/>
      </w:pPr>
      <w:r>
        <w:t>Sensitive data (bank_details) encrypted at rest using MongoDB field-level encryption</w:t>
      </w:r>
    </w:p>
    <w:p>
      <w:pPr>
        <w:pStyle w:val="Heading1"/>
      </w:pPr>
      <w:r>
        <w:t>7. Data Retention Policy</w:t>
      </w:r>
    </w:p>
    <w:p>
      <w:r>
        <w:t>• eligibility_checks: Retain for 2 years, then archive</w:t>
        <w:br/>
        <w:t>• analytics events: Aggregate monthly, retain raw for 6 months</w:t>
        <w:br/>
        <w:t>• user accounts: Soft delete (is_active=false), hard delete after 90 days of inactivity</w:t>
        <w:br/>
        <w:t>• pdf_documents: Retain until scheme is archived + 1 year</w:t>
        <w:br/>
        <w:t>• Redis cache: TTL-based expiration (no manual cleanup needed)</w:t>
      </w:r>
    </w:p>
    <w:p>
      <w:pPr>
        <w:pStyle w:val="Heading1"/>
      </w:pPr>
      <w:r>
        <w:t>8. Backup Strategy</w:t>
      </w:r>
    </w:p>
    <w:p>
      <w:r>
        <w:t>MongoDB:</w:t>
        <w:br/>
        <w:t>• Daily automated backups via MongoDB Atlas</w:t>
        <w:br/>
        <w:t>• Point-in-time recovery enabled (continuous backup)</w:t>
        <w:br/>
        <w:t>• 30-day retention for daily backups</w:t>
        <w:br/>
        <w:t>• Weekly backups retained for 6 months</w:t>
        <w:br/>
        <w:br/>
        <w:t>Vector Database:</w:t>
        <w:br/>
        <w:t>• Export metadata to MongoDB monthly</w:t>
        <w:br/>
        <w:t>• Rebuild capability from pdf_documents collection</w:t>
        <w:br/>
        <w:br/>
        <w:t>Redis:</w:t>
        <w:br/>
        <w:t>• Ephemeral data, no backup required</w:t>
        <w:br/>
        <w:t>• Rebuild from primary database on failure</w:t>
      </w:r>
    </w:p>
    <w:p>
      <w:pPr>
        <w:pStyle w:val="Heading1"/>
      </w:pPr>
      <w:r>
        <w:t>9. Migration Strategy</w:t>
      </w:r>
    </w:p>
    <w:p>
      <w:r>
        <w:t>• Schema versioning: Track schema changes in migrations collection</w:t>
        <w:br/>
        <w:t>• Backwards compatibility: Support N-1 schema version during rollout</w:t>
        <w:br/>
        <w:t>• Data migration scripts: Node.js migration framework (migrate-mongo)</w:t>
        <w:br/>
        <w:t>• Testing: Validate migrations on staging with production data snapshot</w:t>
        <w:br/>
        <w:t>• Rollback plan: Keep previous schema version for 48 hours post-migration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