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88D44" w14:textId="38760694" w:rsidR="004D3E5C" w:rsidRDefault="00000000" w:rsidP="00124498">
      <w:pPr>
        <w:pStyle w:val="Title"/>
        <w:jc w:val="center"/>
      </w:pPr>
      <w:r>
        <w:t>High-Level Design (HLD) Document</w:t>
      </w:r>
    </w:p>
    <w:p w14:paraId="37206629" w14:textId="77777777" w:rsidR="004D3E5C" w:rsidRDefault="00000000">
      <w:pPr>
        <w:pStyle w:val="Heading1"/>
      </w:pPr>
      <w:r>
        <w:t>1. System Overview</w:t>
      </w:r>
    </w:p>
    <w:p w14:paraId="72701184" w14:textId="77777777" w:rsidR="00124498" w:rsidRDefault="00124498" w:rsidP="00124498">
      <w:r>
        <w:t>The Agricultural Scheme Eligibility Consultant AI is a voice-enabled RAG system that transforms complex government scheme PDFs into personalized eligibility decisions with verifiable citations. The system employs a microservices-inspired architecture optimized for mobile-first delivery, cost-effectiveness, and scalability.</w:t>
      </w:r>
    </w:p>
    <w:p w14:paraId="0ECF4D80" w14:textId="77777777" w:rsidR="004D3E5C" w:rsidRDefault="00000000">
      <w:pPr>
        <w:pStyle w:val="Heading1"/>
      </w:pPr>
      <w:r>
        <w:t>2. Design Goals and Constraints</w:t>
      </w:r>
    </w:p>
    <w:p w14:paraId="41DCE311" w14:textId="77777777" w:rsidR="004D3E5C" w:rsidRDefault="00000000">
      <w:pPr>
        <w:pStyle w:val="Heading2"/>
      </w:pPr>
      <w:r>
        <w:t>2.1 Functional Goals</w:t>
      </w:r>
    </w:p>
    <w:p w14:paraId="31D58E79" w14:textId="77777777" w:rsidR="00124498" w:rsidRDefault="00124498" w:rsidP="00124498">
      <w:pPr>
        <w:pStyle w:val="ListBullet"/>
      </w:pPr>
      <w:r>
        <w:t>Process voice/text input to capture farmer profiles</w:t>
      </w:r>
    </w:p>
    <w:p w14:paraId="68C77A0B" w14:textId="77777777" w:rsidR="00124498" w:rsidRDefault="00124498" w:rsidP="00124498">
      <w:pPr>
        <w:pStyle w:val="ListBullet"/>
      </w:pPr>
      <w:r>
        <w:t>Analyze 100+ government schemes against farmer profiles</w:t>
      </w:r>
    </w:p>
    <w:p w14:paraId="47A1D9C7" w14:textId="77777777" w:rsidR="00124498" w:rsidRDefault="00124498" w:rsidP="00124498">
      <w:pPr>
        <w:pStyle w:val="ListBullet"/>
      </w:pPr>
      <w:r>
        <w:t>Provide binary eligibility decisions with PDF citations</w:t>
      </w:r>
    </w:p>
    <w:p w14:paraId="272C82B5" w14:textId="77777777" w:rsidR="00124498" w:rsidRDefault="00124498" w:rsidP="00124498">
      <w:pPr>
        <w:pStyle w:val="ListBullet"/>
      </w:pPr>
      <w:r>
        <w:t>Generate pre-filled application forms and document checklists</w:t>
      </w:r>
    </w:p>
    <w:p w14:paraId="719F244E" w14:textId="77777777" w:rsidR="00124498" w:rsidRDefault="00124498" w:rsidP="00124498">
      <w:pPr>
        <w:pStyle w:val="ListBullet"/>
      </w:pPr>
      <w:r>
        <w:t>Support Hindi, English, and regional languages</w:t>
      </w:r>
    </w:p>
    <w:p w14:paraId="0140BA47" w14:textId="77777777" w:rsidR="00124498" w:rsidRDefault="00124498" w:rsidP="00124498">
      <w:pPr>
        <w:pStyle w:val="ListBullet"/>
      </w:pPr>
      <w:r>
        <w:t>Enable offline viewing of saved schemes</w:t>
      </w:r>
    </w:p>
    <w:p w14:paraId="1A3E3D9D" w14:textId="77777777" w:rsidR="004D3E5C" w:rsidRDefault="00000000">
      <w:pPr>
        <w:pStyle w:val="Heading2"/>
      </w:pPr>
      <w:r>
        <w:t>2.2 Non-Functional Goals</w:t>
      </w:r>
    </w:p>
    <w:p w14:paraId="60CE5DD1" w14:textId="77777777" w:rsidR="004D3E5C" w:rsidRDefault="00000000">
      <w:pPr>
        <w:pStyle w:val="ListBullet"/>
      </w:pPr>
      <w:r>
        <w:t>Response Time: &lt;10 seconds for eligibility checks</w:t>
      </w:r>
    </w:p>
    <w:p w14:paraId="59AEBA63" w14:textId="77777777" w:rsidR="00124498" w:rsidRDefault="00124498" w:rsidP="00124498">
      <w:pPr>
        <w:pStyle w:val="ListBullet"/>
      </w:pPr>
      <w:r>
        <w:t>Availability: 99.5% uptime (SLA)</w:t>
      </w:r>
    </w:p>
    <w:p w14:paraId="1F314088" w14:textId="77777777" w:rsidR="00124498" w:rsidRDefault="00124498" w:rsidP="00124498">
      <w:pPr>
        <w:pStyle w:val="ListBullet"/>
      </w:pPr>
      <w:r>
        <w:t>Scalability: Support 10,000+ concurrent users</w:t>
      </w:r>
    </w:p>
    <w:p w14:paraId="3F856FB5" w14:textId="77777777" w:rsidR="00124498" w:rsidRDefault="00124498" w:rsidP="00124498">
      <w:pPr>
        <w:pStyle w:val="ListBullet"/>
      </w:pPr>
      <w:r>
        <w:t>Cost: &lt;$0.50 per eligibility check at scale</w:t>
      </w:r>
    </w:p>
    <w:p w14:paraId="7D1B4579" w14:textId="77777777" w:rsidR="00124498" w:rsidRDefault="00124498" w:rsidP="00124498">
      <w:pPr>
        <w:pStyle w:val="ListBullet"/>
      </w:pPr>
      <w:r>
        <w:t>Mobile Performance: &lt;2MB data usage per check</w:t>
      </w:r>
    </w:p>
    <w:p w14:paraId="1A45212E" w14:textId="77777777" w:rsidR="00124498" w:rsidRDefault="00124498" w:rsidP="00124498">
      <w:pPr>
        <w:pStyle w:val="ListBullet"/>
      </w:pPr>
      <w:r>
        <w:t>Accuracy: &gt;95% for eligibility decisions</w:t>
      </w:r>
    </w:p>
    <w:p w14:paraId="5DBB244C" w14:textId="77777777" w:rsidR="004D3E5C" w:rsidRDefault="00000000">
      <w:pPr>
        <w:pStyle w:val="Heading2"/>
      </w:pPr>
      <w:r>
        <w:t>2.3 TypeScript Constraints</w:t>
      </w:r>
    </w:p>
    <w:p w14:paraId="6F6C6E12" w14:textId="77777777" w:rsidR="004D3E5C" w:rsidRDefault="00000000">
      <w:r>
        <w:t>• strict: true in tsconfig.json</w:t>
      </w:r>
      <w:r>
        <w:br/>
        <w:t>• No implicit any types</w:t>
      </w:r>
      <w:r>
        <w:br/>
        <w:t>• Strict null checks enabled</w:t>
      </w:r>
      <w:r>
        <w:br/>
        <w:t>• All external libraries must have @types definitions</w:t>
      </w:r>
      <w:r>
        <w:br/>
        <w:t>• Shared type definitions across frontend/backend</w:t>
      </w:r>
    </w:p>
    <w:p w14:paraId="7567C1DA" w14:textId="028FD074" w:rsidR="00124498" w:rsidRDefault="00124498" w:rsidP="00124498">
      <w:pPr>
        <w:pStyle w:val="Heading2"/>
      </w:pPr>
      <w:r>
        <w:t>2.</w:t>
      </w:r>
      <w:r>
        <w:t>4</w:t>
      </w:r>
      <w:r>
        <w:t xml:space="preserve"> Constraints</w:t>
      </w:r>
    </w:p>
    <w:p w14:paraId="5AE745A5" w14:textId="64D88D25" w:rsidR="00124498" w:rsidRDefault="00124498">
      <w:r>
        <w:t>• Must use MERN stack (MongoDB, Express, React, Node.js)</w:t>
      </w:r>
      <w:r>
        <w:br/>
        <w:t>• Minimize GPU and LLM API costs</w:t>
      </w:r>
      <w:r>
        <w:br/>
        <w:t>• Must work on 2G/3G networks</w:t>
      </w:r>
      <w:r>
        <w:br/>
        <w:t>• No desktop-only dependencies</w:t>
      </w:r>
    </w:p>
    <w:p w14:paraId="22B5CB7D" w14:textId="77777777" w:rsidR="00124498" w:rsidRDefault="00124498" w:rsidP="00124498">
      <w:pPr>
        <w:pStyle w:val="Heading1"/>
      </w:pPr>
      <w:r>
        <w:t>3. System Context Diagram</w:t>
      </w:r>
    </w:p>
    <w:p w14:paraId="334C46D7" w14:textId="77777777" w:rsidR="00124498" w:rsidRDefault="00124498" w:rsidP="00124498">
      <w:pPr>
        <w:jc w:val="both"/>
      </w:pPr>
      <w:r>
        <w:t>External Actors and Systems:</w:t>
      </w:r>
      <w:r>
        <w:br/>
      </w:r>
      <w:r>
        <w:br/>
        <w:t>┌──────────────────────────────────────────────────────────┐</w:t>
      </w:r>
      <w:r>
        <w:br/>
        <w:t>│                     External Systems                    │</w:t>
      </w:r>
      <w:r>
        <w:br/>
        <w:t>├──────────────────────────────────────────────────────────┤</w:t>
      </w:r>
      <w:r>
        <w:br/>
        <w:t>│                                                         │</w:t>
      </w:r>
      <w:r>
        <w:br/>
        <w:t>│  Government Portals ────────────► PDF Documents        │</w:t>
      </w:r>
      <w:r>
        <w:br/>
        <w:t>│  (Agmarknet, eNAM, State Ag)                           │</w:t>
      </w:r>
      <w:r>
        <w:br/>
        <w:t>│                                                         │</w:t>
      </w:r>
      <w:r>
        <w:br/>
        <w:t>│  Speech Services ───────────────► Voice Processing     │</w:t>
      </w:r>
      <w:r>
        <w:br/>
        <w:t>│  (Google Cloud Speech, Web API)                        │</w:t>
      </w:r>
      <w:r>
        <w:br/>
        <w:t>│                                                         │</w:t>
      </w:r>
      <w:r>
        <w:br/>
        <w:t>│  LLM Providers ─────────────────► AI Analysis          │</w:t>
      </w:r>
      <w:r>
        <w:br/>
        <w:t>│  (OpenAI, Gemini, Llama)                               │</w:t>
      </w:r>
      <w:r>
        <w:br/>
        <w:t>│                                                         │</w:t>
      </w:r>
      <w:r>
        <w:br/>
        <w:t>│  SMS Gateway ───────────────────► Notifications        │</w:t>
      </w:r>
      <w:r>
        <w:br/>
        <w:t>│  (Twilio, MSG91)                                       │</w:t>
      </w:r>
      <w:r>
        <w:br/>
        <w:t>│                                                         │</w:t>
      </w:r>
      <w:r>
        <w:br/>
        <w:t>└──────────────────────────────────────────────────────────┘</w:t>
      </w:r>
      <w:r>
        <w:br/>
        <w:t xml:space="preserve">                                                                            ↓↑</w:t>
      </w:r>
      <w:r>
        <w:br/>
        <w:t>┌─────────────────────────────────────────────────────────┐</w:t>
      </w:r>
      <w:r>
        <w:br/>
        <w:t>│      Agricultural Scheme Eligibility System            │</w:t>
      </w:r>
      <w:r>
        <w:br/>
        <w:t>└─────────────────────────────────────────────────────────┘</w:t>
      </w:r>
      <w:r>
        <w:br/>
        <w:t xml:space="preserve">                                                                            ↓↑</w:t>
      </w:r>
      <w:r>
        <w:br/>
        <w:t>┌──────────────────────────────────────────────────────────┐</w:t>
      </w:r>
      <w:r>
        <w:br/>
        <w:t>│                  End Users                              │</w:t>
      </w:r>
      <w:r>
        <w:br/>
        <w:t>├──────────────────────────────────────────────────────────┤</w:t>
      </w:r>
      <w:r>
        <w:br/>
        <w:t>│  Farmers ───────► Check Eligibility                    │</w:t>
      </w:r>
      <w:r>
        <w:br/>
        <w:t>│  Admins ────────► Manage Schemes                       │</w:t>
      </w:r>
      <w:r>
        <w:br/>
        <w:t>│  Auditors ──────► View Analytics                       │</w:t>
      </w:r>
      <w:r>
        <w:br/>
        <w:t>└──────────────────────────────────────────────────────────┘</w:t>
      </w:r>
    </w:p>
    <w:p w14:paraId="44B9B086" w14:textId="77777777" w:rsidR="00124498" w:rsidRDefault="00124498"/>
    <w:p w14:paraId="2DC7890C" w14:textId="1AB5A8CD" w:rsidR="004D3E5C" w:rsidRDefault="00124498">
      <w:pPr>
        <w:pStyle w:val="Heading1"/>
      </w:pPr>
      <w:r>
        <w:t>4</w:t>
      </w:r>
      <w:r w:rsidR="00000000">
        <w:t>. Layered Architecture</w:t>
      </w:r>
    </w:p>
    <w:p w14:paraId="5AE16966" w14:textId="5C3C8386" w:rsidR="004D3E5C" w:rsidRDefault="00124498">
      <w:pPr>
        <w:pStyle w:val="Heading2"/>
      </w:pPr>
      <w:r>
        <w:t>4</w:t>
      </w:r>
      <w:r w:rsidR="00000000">
        <w:t>.1 Presentation Layer (React + TypeScript)</w:t>
      </w:r>
    </w:p>
    <w:p w14:paraId="66235695" w14:textId="5C2AB24A" w:rsidR="00246D5E" w:rsidRDefault="00000000">
      <w:r>
        <w:t>Technology: React 18 with TypeScript 5.x</w:t>
      </w:r>
      <w:r w:rsidR="00246D5E">
        <w:t xml:space="preserve"> + PWA</w:t>
      </w:r>
      <w:r>
        <w:br/>
      </w:r>
      <w:r>
        <w:br/>
      </w:r>
      <w:r w:rsidR="00246D5E">
        <w:t>Components:</w:t>
      </w:r>
      <w:r w:rsidR="00246D5E">
        <w:br/>
        <w:t>• Voice Input Module: Web Speech API integration</w:t>
      </w:r>
      <w:r w:rsidR="00246D5E">
        <w:br/>
        <w:t>• Form Components: Profile data entry with validation</w:t>
      </w:r>
      <w:r w:rsidR="00246D5E">
        <w:br/>
        <w:t>• Results Viewer: Eligibility cards with expandable details</w:t>
      </w:r>
      <w:r w:rsidR="00246D5E">
        <w:br/>
        <w:t>• Proof Display: PDF citation viewer with highlighting</w:t>
      </w:r>
      <w:r w:rsidR="00246D5E">
        <w:br/>
        <w:t>• Dashboard: Analytics and saved schemes</w:t>
      </w:r>
      <w:r w:rsidR="00246D5E">
        <w:br/>
      </w:r>
      <w:r w:rsidR="00246D5E">
        <w:br/>
        <w:t>Key Features:</w:t>
      </w:r>
      <w:r w:rsidR="00246D5E">
        <w:br/>
        <w:t>• Code splitting for &lt;500KB bundle size</w:t>
      </w:r>
      <w:r w:rsidR="00246D5E">
        <w:br/>
        <w:t>• Service worker for offline capability</w:t>
      </w:r>
      <w:r w:rsidR="00246D5E">
        <w:br/>
        <w:t>• IndexedDB for local storage</w:t>
      </w:r>
      <w:r w:rsidR="00246D5E">
        <w:br/>
        <w:t>• Responsive design (mobile-first)</w:t>
      </w:r>
      <w:r w:rsidR="00246D5E">
        <w:br/>
        <w:t>• Multilingual UI with i18next</w:t>
      </w:r>
    </w:p>
    <w:p w14:paraId="1495584E" w14:textId="685A2AA8" w:rsidR="004D3E5C" w:rsidRDefault="00000000">
      <w:r>
        <w:t>Type-Safe Components:</w:t>
      </w:r>
      <w:r>
        <w:br/>
        <w:t>• Functional components with typed props interfaces</w:t>
      </w:r>
      <w:r>
        <w:br/>
        <w:t>• React.FC&lt;Props&gt; pattern for component definitions</w:t>
      </w:r>
      <w:r>
        <w:br/>
        <w:t>• useTypedSelector for Redux store access</w:t>
      </w:r>
      <w:r>
        <w:br/>
        <w:t>• Custom hooks with generic type parameters</w:t>
      </w:r>
      <w:r>
        <w:br/>
      </w:r>
      <w:r>
        <w:br/>
        <w:t>Key Files:</w:t>
      </w:r>
      <w:r>
        <w:br/>
        <w:t>• *.tsx for components</w:t>
      </w:r>
      <w:r>
        <w:br/>
        <w:t>• *.ts for utilities and types</w:t>
      </w:r>
      <w:r>
        <w:br/>
        <w:t>• Strict prop type checking</w:t>
      </w:r>
      <w:r>
        <w:br/>
        <w:t>• Typed event handlers</w:t>
      </w:r>
    </w:p>
    <w:p w14:paraId="4069718B" w14:textId="2DFB789F" w:rsidR="004D3E5C" w:rsidRDefault="00124498">
      <w:pPr>
        <w:pStyle w:val="Heading2"/>
      </w:pPr>
      <w:r>
        <w:t>4</w:t>
      </w:r>
      <w:r w:rsidR="00000000">
        <w:t>.2 API Gateway Layer (Express + TypeScript)</w:t>
      </w:r>
    </w:p>
    <w:p w14:paraId="5E0B6FDA" w14:textId="77777777" w:rsidR="00246D5E" w:rsidRDefault="00000000">
      <w:r>
        <w:t>Technology: Express.js with TypeScript</w:t>
      </w:r>
      <w:r w:rsidR="00246D5E">
        <w:t xml:space="preserve"> + Nginx</w:t>
      </w:r>
    </w:p>
    <w:p w14:paraId="2835A6BB" w14:textId="77CED8EE" w:rsidR="004D3E5C" w:rsidRDefault="00246D5E">
      <w:r>
        <w:t>Responsibilities:</w:t>
      </w:r>
      <w:r>
        <w:br/>
        <w:t>• Request routing and load balancing</w:t>
      </w:r>
      <w:r>
        <w:br/>
        <w:t>• JWT authentication and authorization</w:t>
      </w:r>
      <w:r>
        <w:br/>
        <w:t>• Rate limiting (100 req/hour per user)</w:t>
      </w:r>
      <w:r>
        <w:br/>
        <w:t>• Request validation and sanitization</w:t>
      </w:r>
      <w:r>
        <w:br/>
        <w:t>• CORS configuration</w:t>
      </w:r>
      <w:r>
        <w:br/>
        <w:t>• SSL/TLS termination</w:t>
      </w:r>
      <w:r>
        <w:br/>
        <w:t>• API versioning</w:t>
      </w:r>
      <w:r>
        <w:br/>
      </w:r>
      <w:r>
        <w:br/>
        <w:t>Middleware Stack:</w:t>
      </w:r>
      <w:r>
        <w:br/>
        <w:t>1. Security headers (Helmet)</w:t>
      </w:r>
      <w:r>
        <w:br/>
        <w:t>2. CORS</w:t>
      </w:r>
      <w:r>
        <w:br/>
        <w:t>3. Rate limiter (express-rate-limit)</w:t>
      </w:r>
      <w:r>
        <w:br/>
        <w:t>4. Auth validator (JWT)</w:t>
      </w:r>
      <w:r>
        <w:br/>
        <w:t>5. Request logger (Morgan)</w:t>
      </w:r>
      <w:r>
        <w:br/>
        <w:t>6. Body parser</w:t>
      </w:r>
      <w:r>
        <w:br/>
        <w:t>7. Error handler</w:t>
      </w:r>
      <w:r w:rsidR="00000000">
        <w:br/>
      </w:r>
      <w:r w:rsidR="00000000">
        <w:br/>
        <w:t>Type Safety:</w:t>
      </w:r>
      <w:r w:rsidR="00000000">
        <w:br/>
        <w:t>• Typed Request/Response with custom interfaces</w:t>
      </w:r>
      <w:r w:rsidR="00000000">
        <w:br/>
        <w:t>• Middleware chain with typed parameters</w:t>
      </w:r>
      <w:r w:rsidR="00000000">
        <w:br/>
        <w:t>• Zod schemas for runtime validation</w:t>
      </w:r>
      <w:r w:rsidR="00000000">
        <w:br/>
        <w:t>• Type-safe error handling middleware</w:t>
      </w:r>
      <w:r w:rsidR="00000000">
        <w:br/>
      </w:r>
      <w:r w:rsidR="00000000">
        <w:br/>
        <w:t>File Structure:</w:t>
      </w:r>
      <w:r w:rsidR="00000000">
        <w:br/>
        <w:t>• routes/*.routes.ts</w:t>
      </w:r>
      <w:r w:rsidR="00000000">
        <w:br/>
        <w:t>• middleware/*.middleware.ts</w:t>
      </w:r>
      <w:r w:rsidR="00000000">
        <w:br/>
        <w:t>• controllers/*.controller.ts</w:t>
      </w:r>
      <w:r w:rsidR="00000000">
        <w:br/>
        <w:t>• All compiled to dist/ directory</w:t>
      </w:r>
    </w:p>
    <w:p w14:paraId="2D4A277B" w14:textId="2F4E433C" w:rsidR="004D3E5C" w:rsidRDefault="00124498">
      <w:pPr>
        <w:pStyle w:val="Heading2"/>
      </w:pPr>
      <w:r>
        <w:t>4</w:t>
      </w:r>
      <w:r w:rsidR="00000000">
        <w:t>.3 Application Services Layer (Node.js + TypeScript)</w:t>
      </w:r>
    </w:p>
    <w:p w14:paraId="0B4CE82E" w14:textId="2073EA01" w:rsidR="00246D5E" w:rsidRDefault="00246D5E">
      <w:r>
        <w:t>Technology: Node.js microservices</w:t>
      </w:r>
    </w:p>
    <w:p w14:paraId="0CE1B06D" w14:textId="77777777" w:rsidR="00246D5E" w:rsidRDefault="00000000">
      <w:r>
        <w:t>Services with TypeScript:</w:t>
      </w:r>
      <w:r>
        <w:br/>
      </w:r>
      <w:r>
        <w:br/>
        <w:t>1. Authentication Service (auth.service.ts)</w:t>
      </w:r>
      <w:r>
        <w:br/>
        <w:t xml:space="preserve">   </w:t>
      </w:r>
      <w:r w:rsidR="00246D5E">
        <w:t>- User registration, login, token management</w:t>
      </w:r>
      <w:r w:rsidR="00246D5E">
        <w:br/>
        <w:t xml:space="preserve">   - Password hashing (bcrypt)</w:t>
      </w:r>
      <w:r w:rsidR="00246D5E">
        <w:br/>
        <w:t xml:space="preserve">   - JWT generation and validation</w:t>
      </w:r>
    </w:p>
    <w:p w14:paraId="74D9F08E" w14:textId="77777777" w:rsidR="00246D5E" w:rsidRDefault="00246D5E">
      <w:r>
        <w:t>2. Profile Service</w:t>
      </w:r>
      <w:r>
        <w:br/>
        <w:t xml:space="preserve">   - CRUD operations for farmer profiles</w:t>
      </w:r>
      <w:r>
        <w:br/>
        <w:t xml:space="preserve">   - Data validation and normalization</w:t>
      </w:r>
      <w:r>
        <w:br/>
        <w:t xml:space="preserve">   - Document upload management</w:t>
      </w:r>
    </w:p>
    <w:p w14:paraId="079D4A72" w14:textId="0FC0BAE0" w:rsidR="00246D5E" w:rsidRDefault="00246D5E">
      <w:r>
        <w:t>3</w:t>
      </w:r>
      <w:r>
        <w:t>. Voice Processing Service</w:t>
      </w:r>
      <w:r>
        <w:br/>
        <w:t xml:space="preserve">   - Speech-to-text conversion</w:t>
      </w:r>
      <w:r>
        <w:br/>
        <w:t xml:space="preserve">   - Language detection</w:t>
      </w:r>
      <w:r>
        <w:br/>
        <w:t xml:space="preserve">   - Profile data extraction from transcripts</w:t>
      </w:r>
      <w:r w:rsidR="00000000">
        <w:br/>
      </w:r>
      <w:r w:rsidR="00000000">
        <w:br/>
      </w:r>
      <w:r>
        <w:t>4</w:t>
      </w:r>
      <w:r w:rsidR="00000000">
        <w:t>. RAG Engine Service (rag/*.service.ts)</w:t>
      </w:r>
      <w:r w:rsidR="00000000">
        <w:br/>
        <w:t xml:space="preserve">   </w:t>
      </w:r>
      <w:r>
        <w:t>- Document ingestion pipeline</w:t>
      </w:r>
      <w:r>
        <w:br/>
        <w:t xml:space="preserve">   - Embedding generation</w:t>
      </w:r>
      <w:r>
        <w:br/>
        <w:t xml:space="preserve">   - Semantic search orchestration</w:t>
      </w:r>
      <w:r>
        <w:br/>
        <w:t xml:space="preserve">   - LLM prompt engineering</w:t>
      </w:r>
      <w:r w:rsidR="00000000">
        <w:br/>
      </w:r>
      <w:r w:rsidR="00000000">
        <w:br/>
      </w:r>
      <w:r>
        <w:t>5</w:t>
      </w:r>
      <w:r w:rsidR="00000000">
        <w:t>. Eligibility Service (eligibility.service.ts)</w:t>
      </w:r>
      <w:r w:rsidR="00000000">
        <w:br/>
        <w:t xml:space="preserve">   </w:t>
      </w:r>
      <w:r>
        <w:t>- Profile-scheme matching</w:t>
      </w:r>
      <w:r>
        <w:br/>
        <w:t xml:space="preserve">   - Citation extraction and validation</w:t>
      </w:r>
      <w:r>
        <w:br/>
        <w:t xml:space="preserve">   - Result compilation and scoring</w:t>
      </w:r>
    </w:p>
    <w:p w14:paraId="10D96178" w14:textId="383DA07A" w:rsidR="004D3E5C" w:rsidRDefault="00246D5E">
      <w:r>
        <w:t>6. Document Generation Service</w:t>
      </w:r>
      <w:r>
        <w:br/>
        <w:t xml:space="preserve">   - PDF form pre-filling</w:t>
      </w:r>
      <w:r>
        <w:br/>
        <w:t xml:space="preserve">   - Checklist generation</w:t>
      </w:r>
      <w:r>
        <w:br/>
        <w:t xml:space="preserve">   - Application package creation</w:t>
      </w:r>
      <w:r>
        <w:br/>
      </w:r>
      <w:r>
        <w:br/>
        <w:t>7. Notification Service</w:t>
      </w:r>
      <w:r>
        <w:br/>
        <w:t xml:space="preserve">   - SMS notifications</w:t>
      </w:r>
      <w:r>
        <w:br/>
        <w:t xml:space="preserve">   - Email alerts</w:t>
      </w:r>
      <w:r>
        <w:br/>
        <w:t xml:space="preserve">   - Push notifications (PWA)</w:t>
      </w:r>
      <w:r>
        <w:br/>
      </w:r>
      <w:r>
        <w:br/>
        <w:t>8. Analytics Service</w:t>
      </w:r>
      <w:r>
        <w:br/>
        <w:t xml:space="preserve">   - Event logging</w:t>
      </w:r>
      <w:r>
        <w:br/>
        <w:t xml:space="preserve">   - Metrics aggregation</w:t>
      </w:r>
      <w:r>
        <w:br/>
        <w:t xml:space="preserve">   - Dashboard data generation</w:t>
      </w:r>
      <w:r w:rsidR="00000000">
        <w:br/>
      </w:r>
      <w:r w:rsidR="00000000">
        <w:br/>
        <w:t>All services return Promise&lt;T&gt; with proper type inference</w:t>
      </w:r>
    </w:p>
    <w:p w14:paraId="7E7CEC84" w14:textId="192FD1A8" w:rsidR="004D3E5C" w:rsidRDefault="00124498">
      <w:pPr>
        <w:pStyle w:val="Heading2"/>
      </w:pPr>
      <w:r>
        <w:t>4</w:t>
      </w:r>
      <w:r w:rsidR="00000000">
        <w:t>.4 Data Access Layer (Mongoose + TypeScript)</w:t>
      </w:r>
    </w:p>
    <w:p w14:paraId="6C30F0FF" w14:textId="2C9A565B" w:rsidR="00246D5E" w:rsidRDefault="00000000">
      <w:r>
        <w:t xml:space="preserve">Technology: </w:t>
      </w:r>
      <w:r w:rsidR="00246D5E" w:rsidRPr="00997D58">
        <w:t>MongoDB + Mongoose ODM</w:t>
      </w:r>
      <w:r w:rsidR="00246D5E">
        <w:t xml:space="preserve"> </w:t>
      </w:r>
      <w:r>
        <w:t>with TypeScript interfaces</w:t>
      </w:r>
      <w:r>
        <w:br/>
      </w:r>
      <w:r>
        <w:br/>
      </w:r>
      <w:r w:rsidR="00246D5E">
        <w:t>Repositories:</w:t>
      </w:r>
      <w:r w:rsidR="00246D5E">
        <w:br/>
        <w:t>• UserRepository</w:t>
      </w:r>
      <w:r w:rsidR="00246D5E">
        <w:br/>
        <w:t>• FarmerProfileRepository</w:t>
      </w:r>
      <w:r w:rsidR="00246D5E">
        <w:br/>
        <w:t>• SchemeRepository</w:t>
      </w:r>
      <w:r w:rsidR="00246D5E">
        <w:br/>
        <w:t>• EligibilityCheckRepository</w:t>
      </w:r>
      <w:r w:rsidR="00246D5E">
        <w:br/>
        <w:t>• PDFDocumentRepository</w:t>
      </w:r>
      <w:r w:rsidR="00246D5E">
        <w:br/>
      </w:r>
      <w:r w:rsidR="00246D5E">
        <w:br/>
        <w:t>Features:</w:t>
      </w:r>
      <w:r w:rsidR="00246D5E">
        <w:br/>
        <w:t>• Schema validation</w:t>
      </w:r>
      <w:r w:rsidR="00246D5E">
        <w:br/>
        <w:t>• Indexing strategy</w:t>
      </w:r>
      <w:r w:rsidR="00246D5E">
        <w:br/>
        <w:t>• Transaction support (multi-document)</w:t>
      </w:r>
      <w:r w:rsidR="00246D5E">
        <w:br/>
        <w:t>• Query optimization</w:t>
      </w:r>
      <w:r w:rsidR="00246D5E">
        <w:br/>
        <w:t>• Aggregation pipelines</w:t>
      </w:r>
    </w:p>
    <w:p w14:paraId="198A7F70" w14:textId="700E35C0" w:rsidR="004D3E5C" w:rsidRDefault="00000000">
      <w:r>
        <w:t>Pattern:</w:t>
      </w:r>
      <w:r>
        <w:br/>
        <w:t>• Define interface extending Document</w:t>
      </w:r>
      <w:r>
        <w:br/>
        <w:t>• Create Schema&lt;IInterface&gt;</w:t>
      </w:r>
      <w:r>
        <w:br/>
        <w:t>• Export typed model: Model&lt;IInterface&gt;</w:t>
      </w:r>
      <w:r>
        <w:br/>
      </w:r>
      <w:r>
        <w:br/>
        <w:t>Example:</w:t>
      </w:r>
      <w:r>
        <w:br/>
        <w:t>interface IUser extends Document {</w:t>
      </w:r>
      <w:r>
        <w:br/>
        <w:t xml:space="preserve">  email: string;</w:t>
      </w:r>
      <w:r>
        <w:br/>
        <w:t xml:space="preserve">  role: "farmer" | "admin";</w:t>
      </w:r>
      <w:r>
        <w:br/>
        <w:t>}</w:t>
      </w:r>
      <w:r>
        <w:br/>
      </w:r>
      <w:r>
        <w:br/>
        <w:t>const userSchema = new Schema&lt;IUser&gt;({...});</w:t>
      </w:r>
      <w:r>
        <w:br/>
        <w:t>export const User = model&lt;IUser&gt;("User", userSchema);</w:t>
      </w:r>
    </w:p>
    <w:p w14:paraId="3C7E3B86" w14:textId="77777777" w:rsidR="00246D5E" w:rsidRDefault="00246D5E" w:rsidP="00246D5E">
      <w:pPr>
        <w:pStyle w:val="Heading2"/>
      </w:pPr>
      <w:r>
        <w:t>4.5 External Integration Layer</w:t>
      </w:r>
    </w:p>
    <w:p w14:paraId="73AFDB55" w14:textId="3A2FDD2B" w:rsidR="00246D5E" w:rsidRDefault="00246D5E">
      <w:r>
        <w:t>Adapters for external services:</w:t>
      </w:r>
      <w:r>
        <w:br/>
      </w:r>
      <w:r>
        <w:br/>
        <w:t>• SpeechServiceAdapter (Google Cloud Speech / Web Speech API)</w:t>
      </w:r>
      <w:r>
        <w:br/>
        <w:t>• LLMAdapter (OpenAI / Gemini / Llama)</w:t>
      </w:r>
      <w:r>
        <w:br/>
        <w:t>• VectorDBAdapter (Pinecone / Weaviate)</w:t>
      </w:r>
      <w:r>
        <w:br/>
        <w:t>• SMSAdapter (Twilio / MSG91)</w:t>
      </w:r>
      <w:r>
        <w:br/>
        <w:t>• StorageAdapter (AWS S3 / DigitalOcean Spaces)</w:t>
      </w:r>
      <w:r>
        <w:br/>
      </w:r>
      <w:r>
        <w:br/>
        <w:t>Design Pattern: Adapter pattern for service abstraction</w:t>
      </w:r>
    </w:p>
    <w:p w14:paraId="7147AC59" w14:textId="1EF19C46" w:rsidR="004D3E5C" w:rsidRDefault="005E20CE">
      <w:pPr>
        <w:pStyle w:val="Heading1"/>
      </w:pPr>
      <w:r>
        <w:t>5</w:t>
      </w:r>
      <w:r w:rsidR="00000000">
        <w:t>. Component Design</w:t>
      </w:r>
    </w:p>
    <w:p w14:paraId="65ABC92B" w14:textId="74A9B5CB" w:rsidR="004D3E5C" w:rsidRDefault="005E20CE">
      <w:pPr>
        <w:pStyle w:val="Heading2"/>
      </w:pPr>
      <w:r>
        <w:t>5</w:t>
      </w:r>
      <w:r w:rsidR="00000000">
        <w:t>.1 RAG Pipeline (TypeScript Implementation)</w:t>
      </w:r>
    </w:p>
    <w:p w14:paraId="00DC2440" w14:textId="77777777" w:rsidR="005E20CE" w:rsidRDefault="00000000">
      <w:r>
        <w:t>Type-Safe Pipeline Stages:</w:t>
      </w:r>
      <w:r>
        <w:br/>
      </w:r>
      <w:r>
        <w:br/>
        <w:t>Stage 1: PDF Ingestion (pdfIngestion.service.ts)</w:t>
      </w:r>
      <w:r>
        <w:br/>
        <w:t>──────────────────────────────────────</w:t>
      </w:r>
      <w:r>
        <w:br/>
        <w:t>interface PDFMetadata {</w:t>
      </w:r>
      <w:r>
        <w:br/>
        <w:t xml:space="preserve">  scheme_id: string;</w:t>
      </w:r>
      <w:r>
        <w:br/>
        <w:t xml:space="preserve">  page_count: number;</w:t>
      </w:r>
      <w:r>
        <w:br/>
        <w:t xml:space="preserve">  file_size: number;</w:t>
      </w:r>
      <w:r>
        <w:br/>
        <w:t>}</w:t>
      </w:r>
      <w:r>
        <w:br/>
      </w:r>
      <w:r>
        <w:br/>
        <w:t>async function ingestPDF(url: string): Promise&lt;PDFMetadata&gt;</w:t>
      </w:r>
    </w:p>
    <w:p w14:paraId="3B27BCF7" w14:textId="77777777" w:rsidR="005E20CE" w:rsidRDefault="005E20CE">
      <w:r>
        <w:t>Input: PDF URL from government portal</w:t>
      </w:r>
      <w:r>
        <w:br/>
        <w:t>Process:</w:t>
      </w:r>
      <w:r>
        <w:br/>
        <w:t xml:space="preserve">  1. Download PDF and store in S3</w:t>
      </w:r>
      <w:r>
        <w:br/>
        <w:t xml:space="preserve">  2. Extract text using pdfplumber (preserves layout)</w:t>
      </w:r>
      <w:r>
        <w:br/>
        <w:t xml:space="preserve">  3. Identify sections using regex patterns:</w:t>
      </w:r>
      <w:r>
        <w:br/>
        <w:t xml:space="preserve">     - "Eligibility" / "पात्रता"</w:t>
      </w:r>
      <w:r>
        <w:br/>
        <w:t xml:space="preserve">     - "Benefits" / "लाभ"</w:t>
      </w:r>
      <w:r>
        <w:br/>
        <w:t xml:space="preserve">     - "Application" / "आवेदन"</w:t>
      </w:r>
      <w:r>
        <w:br/>
        <w:t xml:space="preserve">  4. Chunk text (500 tokens, 50 token overlap)</w:t>
      </w:r>
      <w:r>
        <w:br/>
        <w:t xml:space="preserve">  5. Extract metadata (scheme name, ministry, dates)</w:t>
      </w:r>
      <w:r>
        <w:br/>
        <w:t>Output: Structured chunks with metadata</w:t>
      </w:r>
      <w:r w:rsidR="00000000">
        <w:br/>
      </w:r>
      <w:r w:rsidR="00000000">
        <w:br/>
        <w:t>Stage 2: Embedding Generation (embedding.service.ts)</w:t>
      </w:r>
      <w:r w:rsidR="00000000">
        <w:br/>
        <w:t>───────────────────────────────────────────────</w:t>
      </w:r>
      <w:r w:rsidR="00000000">
        <w:br/>
        <w:t>type EmbeddingVector = number[];</w:t>
      </w:r>
      <w:r w:rsidR="00000000">
        <w:br/>
      </w:r>
      <w:r w:rsidR="00000000">
        <w:br/>
        <w:t>interface ChunkWithEmbedding {</w:t>
      </w:r>
      <w:r w:rsidR="00000000">
        <w:br/>
        <w:t xml:space="preserve">  text: string;</w:t>
      </w:r>
      <w:r w:rsidR="00000000">
        <w:br/>
        <w:t xml:space="preserve">  embedding: EmbeddingVector;</w:t>
      </w:r>
      <w:r w:rsidR="00000000">
        <w:br/>
        <w:t xml:space="preserve">  metadata: VectorMetadata;</w:t>
      </w:r>
      <w:r w:rsidR="00000000">
        <w:br/>
        <w:t>}</w:t>
      </w:r>
      <w:r w:rsidR="00000000">
        <w:br/>
      </w:r>
      <w:r w:rsidR="00000000">
        <w:br/>
        <w:t>async function generateEmbeddings(chunks: string[]): Promise&lt;ChunkWithEmbedding[]&gt;</w:t>
      </w:r>
    </w:p>
    <w:p w14:paraId="4299F425" w14:textId="77777777" w:rsidR="005E20CE" w:rsidRDefault="005E20CE">
      <w:r>
        <w:t>Input: Text chunks</w:t>
      </w:r>
      <w:r>
        <w:br/>
        <w:t>Process:</w:t>
      </w:r>
      <w:r>
        <w:br/>
        <w:t xml:space="preserve">  1. Text preprocessing (normalize whitespace, remove special chars)</w:t>
      </w:r>
      <w:r>
        <w:br/>
        <w:t xml:space="preserve">  2. Generate embeddings using text-embedding-ada-002</w:t>
      </w:r>
      <w:r>
        <w:br/>
        <w:t xml:space="preserve">  3. Store vectors in Pinecone with metadata</w:t>
      </w:r>
      <w:r>
        <w:br/>
        <w:t xml:space="preserve">  4. Create indexes for fast retrieval</w:t>
      </w:r>
      <w:r>
        <w:br/>
        <w:t>Output: Vector embeddings (1536 dimensions)</w:t>
      </w:r>
      <w:r w:rsidR="00000000">
        <w:br/>
      </w:r>
      <w:r w:rsidR="00000000">
        <w:br/>
        <w:t>Stage 3: Vector Search (vectorSearch.service.ts)</w:t>
      </w:r>
      <w:r w:rsidR="00000000">
        <w:br/>
        <w:t>─────────────────────────────────────────────</w:t>
      </w:r>
      <w:r w:rsidR="00000000">
        <w:br/>
        <w:t>interface SearchQuery {</w:t>
      </w:r>
      <w:r w:rsidR="00000000">
        <w:br/>
        <w:t xml:space="preserve">  query_vector: EmbeddingVector;</w:t>
      </w:r>
      <w:r w:rsidR="00000000">
        <w:br/>
        <w:t xml:space="preserve">  filters: Record&lt;string, any&gt;;</w:t>
      </w:r>
      <w:r w:rsidR="00000000">
        <w:br/>
        <w:t xml:space="preserve">  top_k: number;</w:t>
      </w:r>
      <w:r w:rsidR="00000000">
        <w:br/>
        <w:t>}</w:t>
      </w:r>
      <w:r w:rsidR="00000000">
        <w:br/>
      </w:r>
      <w:r w:rsidR="00000000">
        <w:br/>
        <w:t>interface SearchResult {</w:t>
      </w:r>
      <w:r w:rsidR="00000000">
        <w:br/>
        <w:t xml:space="preserve">  id: string;</w:t>
      </w:r>
      <w:r w:rsidR="00000000">
        <w:br/>
        <w:t xml:space="preserve">  score: number;</w:t>
      </w:r>
      <w:r w:rsidR="00000000">
        <w:br/>
        <w:t xml:space="preserve">  metadata: VectorMetadata;</w:t>
      </w:r>
      <w:r w:rsidR="00000000">
        <w:br/>
        <w:t>}</w:t>
      </w:r>
      <w:r w:rsidR="00000000">
        <w:br/>
      </w:r>
      <w:r w:rsidR="00000000">
        <w:br/>
        <w:t>async function search(query: SearchQuery): Promise&lt;SearchResult[]&gt;</w:t>
      </w:r>
    </w:p>
    <w:p w14:paraId="0A5153C3" w14:textId="216AE05C" w:rsidR="004D3E5C" w:rsidRDefault="005E20CE">
      <w:r>
        <w:t xml:space="preserve">Only for information from JavaScript Doc : </w:t>
      </w:r>
      <w:r>
        <w:br/>
        <w:t>“””</w:t>
      </w:r>
      <w:r>
        <w:br/>
      </w:r>
      <w:r>
        <w:t>Stage 3: Query Processing</w:t>
      </w:r>
      <w:r>
        <w:br/>
        <w:t>Input: Farmer profile</w:t>
      </w:r>
      <w:r>
        <w:br/>
        <w:t>Process:</w:t>
      </w:r>
      <w:r>
        <w:br/>
        <w:t xml:space="preserve">  1. Construct query: "Farmer profile: state=MP, land=2 acres, crop=wheat, category=SC"</w:t>
      </w:r>
      <w:r>
        <w:br/>
        <w:t xml:space="preserve">  2. Generate query embedding</w:t>
      </w:r>
      <w:r>
        <w:br/>
        <w:t xml:space="preserve">  3. Semantic search with metadata filters</w:t>
      </w:r>
      <w:r>
        <w:br/>
        <w:t xml:space="preserve">  4. Retrieve top 10 chunks</w:t>
      </w:r>
      <w:r>
        <w:br/>
        <w:t xml:space="preserve">  5. Re-rank by relevance score</w:t>
      </w:r>
      <w:r>
        <w:br/>
        <w:t>Output: Relevant document chunks</w:t>
      </w:r>
      <w:r>
        <w:br/>
      </w:r>
      <w:r>
        <w:t>“””</w:t>
      </w:r>
      <w:r w:rsidR="00000000">
        <w:br/>
      </w:r>
      <w:r w:rsidR="00000000">
        <w:br/>
        <w:t>Stage 4: LLM Processing (llm.service.ts)</w:t>
      </w:r>
      <w:r w:rsidR="00000000">
        <w:br/>
        <w:t>────────────────────────────────────</w:t>
      </w:r>
      <w:r w:rsidR="00000000">
        <w:br/>
        <w:t>interface LLMRequest {</w:t>
      </w:r>
      <w:r w:rsidR="00000000">
        <w:br/>
        <w:t xml:space="preserve">  prompt: string;</w:t>
      </w:r>
      <w:r w:rsidR="00000000">
        <w:br/>
        <w:t xml:space="preserve">  context: string[];</w:t>
      </w:r>
      <w:r w:rsidR="00000000">
        <w:br/>
        <w:t xml:space="preserve">  max_tokens: number;</w:t>
      </w:r>
      <w:r w:rsidR="00000000">
        <w:br/>
        <w:t>}</w:t>
      </w:r>
      <w:r w:rsidR="00000000">
        <w:br/>
      </w:r>
      <w:r w:rsidR="00000000">
        <w:br/>
        <w:t>interface EligibilityDecision {</w:t>
      </w:r>
      <w:r w:rsidR="00000000">
        <w:br/>
        <w:t xml:space="preserve">  eligible: boolean;</w:t>
      </w:r>
      <w:r w:rsidR="00000000">
        <w:br/>
        <w:t xml:space="preserve">  confidence: number;</w:t>
      </w:r>
      <w:r w:rsidR="00000000">
        <w:br/>
        <w:t xml:space="preserve">  reasoning: string;</w:t>
      </w:r>
      <w:r w:rsidR="00000000">
        <w:br/>
        <w:t xml:space="preserve">  citations: Citation[];</w:t>
      </w:r>
      <w:r w:rsidR="00000000">
        <w:br/>
        <w:t>}</w:t>
      </w:r>
      <w:r w:rsidR="00000000">
        <w:br/>
      </w:r>
      <w:r w:rsidR="00000000">
        <w:br/>
        <w:t>async function analyzeEligibility(req: LLMRequest): Promise&lt;EligibilityDecision&gt;</w:t>
      </w:r>
    </w:p>
    <w:p w14:paraId="78C8C9A5" w14:textId="49ECB64D" w:rsidR="005E20CE" w:rsidRDefault="005E20CE">
      <w:r>
        <w:t>Input: Profile + retrieved chunks</w:t>
      </w:r>
      <w:r>
        <w:br/>
        <w:t>Process:</w:t>
      </w:r>
      <w:r>
        <w:br/>
        <w:t xml:space="preserve">  1. Construct prompt with structured output format</w:t>
      </w:r>
      <w:r>
        <w:br/>
        <w:t xml:space="preserve">  2. Send to LLM (GPT-4 Turbo / Gemini Pro)</w:t>
      </w:r>
      <w:r>
        <w:br/>
        <w:t xml:space="preserve">  3. Parse JSON response</w:t>
      </w:r>
      <w:r>
        <w:br/>
        <w:t xml:space="preserve">  4. Validate citations against source documents</w:t>
      </w:r>
      <w:r>
        <w:br/>
        <w:t xml:space="preserve">  5. Calculate confidence scores</w:t>
      </w:r>
      <w:r>
        <w:br/>
        <w:t>Output: Eligibility decision with citations</w:t>
      </w:r>
    </w:p>
    <w:p w14:paraId="1D9DBD41" w14:textId="77777777" w:rsidR="005E20CE" w:rsidRDefault="005E20CE" w:rsidP="005E20CE">
      <w:pPr>
        <w:pStyle w:val="Heading2"/>
      </w:pPr>
      <w:r>
        <w:t>5.2 Voice Processing Flow</w:t>
      </w:r>
    </w:p>
    <w:p w14:paraId="56B29F7F" w14:textId="2503FABE" w:rsidR="005E20CE" w:rsidRDefault="005E20CE">
      <w:r>
        <w:t>Step 1: Audio Capture</w:t>
      </w:r>
      <w:r>
        <w:br/>
        <w:t>──────────────────</w:t>
      </w:r>
      <w:r>
        <w:br/>
        <w:t>• Browser MediaRecorder API</w:t>
      </w:r>
      <w:r>
        <w:br/>
        <w:t>• Capture format: WebM/Opus (mobile-optimized)</w:t>
      </w:r>
      <w:r>
        <w:br/>
        <w:t>• Max duration: 2 minutes</w:t>
      </w:r>
      <w:r>
        <w:br/>
        <w:t>• Client-side compression</w:t>
      </w:r>
      <w:r>
        <w:br/>
      </w:r>
      <w:r>
        <w:br/>
        <w:t>Step 2: Speech-to-Text</w:t>
      </w:r>
      <w:r>
        <w:br/>
        <w:t>────────────────────</w:t>
      </w:r>
      <w:r>
        <w:br/>
        <w:t>Primary: Web Speech API (browser-based, free)</w:t>
      </w:r>
      <w:r>
        <w:br/>
        <w:t>Fallback: Google Cloud Speech API</w:t>
      </w:r>
      <w:r>
        <w:br/>
        <w:t>• Language: Hindi, English, auto-detect</w:t>
      </w:r>
      <w:r>
        <w:br/>
        <w:t>• Interim results for real-time feedback</w:t>
      </w:r>
      <w:r>
        <w:br/>
        <w:t>• Confidence scores per phrase</w:t>
      </w:r>
      <w:r>
        <w:br/>
      </w:r>
      <w:r>
        <w:br/>
        <w:t>Step 3: Data Extraction</w:t>
      </w:r>
      <w:r>
        <w:br/>
        <w:t>────────────────────</w:t>
      </w:r>
      <w:r>
        <w:br/>
        <w:t>LLM-based entity extraction:</w:t>
      </w:r>
      <w:r>
        <w:br/>
        <w:t>Input: "मेरे पास दो एकड़ जमीन है भोपाल जिले में, मैं गेहूं उगाता हूं"</w:t>
      </w:r>
      <w:r>
        <w:br/>
        <w:t>Output:</w:t>
      </w:r>
      <w:r>
        <w:br/>
        <w:t>{</w:t>
      </w:r>
      <w:r>
        <w:br/>
        <w:t xml:space="preserve">  "landholding": {"total_area": 2, "unit": "acres"},</w:t>
      </w:r>
      <w:r>
        <w:br/>
        <w:t xml:space="preserve">  "district": "Bhopal",</w:t>
      </w:r>
      <w:r>
        <w:br/>
        <w:t xml:space="preserve">  "crop_types": ["wheat"],</w:t>
      </w:r>
      <w:r>
        <w:br/>
        <w:t xml:space="preserve">  "confidence": {"landholding": 0.9, "district": 0.95, "crop": 0.85}</w:t>
      </w:r>
      <w:r>
        <w:br/>
        <w:t>}</w:t>
      </w:r>
      <w:r>
        <w:br/>
      </w:r>
      <w:r>
        <w:br/>
        <w:t>Step 4: Validation &amp; Confirmation</w:t>
      </w:r>
      <w:r>
        <w:br/>
        <w:t>──────────────────────────────</w:t>
      </w:r>
      <w:r>
        <w:br/>
        <w:t>• Display extracted data to user</w:t>
      </w:r>
      <w:r>
        <w:br/>
        <w:t>• Allow corrections</w:t>
      </w:r>
      <w:r>
        <w:br/>
        <w:t>• Fill missing fields via form</w:t>
      </w:r>
    </w:p>
    <w:p w14:paraId="6D070AD9" w14:textId="0399D2E3" w:rsidR="004D3E5C" w:rsidRDefault="005E20CE">
      <w:pPr>
        <w:pStyle w:val="Heading2"/>
      </w:pPr>
      <w:r>
        <w:t>5</w:t>
      </w:r>
      <w:r w:rsidR="00000000">
        <w:t>.</w:t>
      </w:r>
      <w:r>
        <w:t>3</w:t>
      </w:r>
      <w:r w:rsidR="00000000">
        <w:t xml:space="preserve"> Type-Safe Caching (cache.service.ts)</w:t>
      </w:r>
    </w:p>
    <w:p w14:paraId="42380AB6" w14:textId="77777777" w:rsidR="004D3E5C" w:rsidRDefault="00000000">
      <w:r>
        <w:t>Generic Cache Interface:</w:t>
      </w:r>
      <w:r>
        <w:br/>
      </w:r>
      <w:r>
        <w:br/>
        <w:t>class TypedCache {</w:t>
      </w:r>
      <w:r>
        <w:br/>
        <w:t xml:space="preserve">  async get&lt;T&gt;(key: string): Promise&lt;T | null&gt; {</w:t>
      </w:r>
      <w:r>
        <w:br/>
        <w:t xml:space="preserve">    const data = await redis.get(key);</w:t>
      </w:r>
      <w:r>
        <w:br/>
        <w:t xml:space="preserve">    return data ? JSON.parse(data) as T : null;</w:t>
      </w:r>
      <w:r>
        <w:br/>
        <w:t xml:space="preserve">  }</w:t>
      </w:r>
      <w:r>
        <w:br/>
      </w:r>
      <w:r>
        <w:br/>
        <w:t xml:space="preserve">  async set&lt;T&gt;(key: string, value: T, ttl: number): Promise&lt;void&gt; {</w:t>
      </w:r>
      <w:r>
        <w:br/>
        <w:t xml:space="preserve">    await redis.setex(key, ttl, JSON.stringify(value));</w:t>
      </w:r>
      <w:r>
        <w:br/>
        <w:t xml:space="preserve">  }</w:t>
      </w:r>
      <w:r>
        <w:br/>
        <w:t>}</w:t>
      </w:r>
      <w:r>
        <w:br/>
      </w:r>
      <w:r>
        <w:br/>
        <w:t>Usage:</w:t>
      </w:r>
      <w:r>
        <w:br/>
        <w:t>const cache = new TypedCache();</w:t>
      </w:r>
      <w:r>
        <w:br/>
        <w:t>const scheme = await cache.get&lt;IScheme&gt;(`scheme:${id}`);</w:t>
      </w:r>
      <w:r>
        <w:br/>
        <w:t>if (scheme) {</w:t>
      </w:r>
      <w:r>
        <w:br/>
        <w:t xml:space="preserve">  // TypeScript knows scheme is IScheme</w:t>
      </w:r>
      <w:r>
        <w:br/>
        <w:t xml:space="preserve">  console.log(scheme.name.en);</w:t>
      </w:r>
      <w:r>
        <w:br/>
        <w:t>}</w:t>
      </w:r>
    </w:p>
    <w:p w14:paraId="48DF87BC" w14:textId="062D2059" w:rsidR="005E20CE" w:rsidRDefault="005E20CE" w:rsidP="005E20CE">
      <w:pPr>
        <w:pStyle w:val="Heading2"/>
      </w:pPr>
      <w:r>
        <w:t>5.</w:t>
      </w:r>
      <w:r>
        <w:t>4</w:t>
      </w:r>
      <w:r>
        <w:t xml:space="preserve"> Caching Strategy</w:t>
      </w:r>
    </w:p>
    <w:p w14:paraId="426712C9" w14:textId="77777777" w:rsidR="005E20CE" w:rsidRDefault="005E20CE" w:rsidP="005E20CE">
      <w:r>
        <w:t>Redis Cache Layers:</w:t>
      </w:r>
      <w:r>
        <w:br/>
      </w:r>
      <w:r>
        <w:br/>
        <w:t>L1: Scheme Data (TTL: 1 hour)</w:t>
      </w:r>
      <w:r>
        <w:br/>
        <w:t xml:space="preserve">    Key: scheme:{scheme_id}</w:t>
      </w:r>
      <w:r>
        <w:br/>
        <w:t xml:space="preserve">    Value: Full scheme JSON</w:t>
      </w:r>
      <w:r>
        <w:br/>
        <w:t xml:space="preserve">    Hit rate target: 90%</w:t>
      </w:r>
      <w:r>
        <w:br/>
      </w:r>
      <w:r>
        <w:br/>
        <w:t>L2: Eligibility Results (TTL: 7 days)</w:t>
      </w:r>
      <w:r>
        <w:br/>
        <w:t xml:space="preserve">    Key: eligibility:{profile_hash}:{scheme_id}</w:t>
      </w:r>
      <w:r>
        <w:br/>
        <w:t xml:space="preserve">    Value: Eligibility decision</w:t>
      </w:r>
      <w:r>
        <w:br/>
        <w:t xml:space="preserve">    Hit rate target: 60%</w:t>
      </w:r>
      <w:r>
        <w:br/>
        <w:t xml:space="preserve">    Note: Hash excludes dynamic fields (date)</w:t>
      </w:r>
      <w:r>
        <w:br/>
      </w:r>
      <w:r>
        <w:br/>
        <w:t>L3: Vector Search Results (TTL: 24 hours)</w:t>
      </w:r>
      <w:r>
        <w:br/>
        <w:t xml:space="preserve">    Key: search:{query_hash}</w:t>
      </w:r>
      <w:r>
        <w:br/>
        <w:t xml:space="preserve">    Value: Retrieved chunks</w:t>
      </w:r>
      <w:r>
        <w:br/>
        <w:t xml:space="preserve">    Hit rate target: 40%</w:t>
      </w:r>
      <w:r>
        <w:br/>
      </w:r>
      <w:r>
        <w:br/>
        <w:t>Cache Invalidation:</w:t>
      </w:r>
      <w:r>
        <w:br/>
        <w:t>• Scheme update: Clear L1, L2 for affected scheme</w:t>
      </w:r>
      <w:r>
        <w:br/>
        <w:t>• PDF update: Clear L2, L3</w:t>
      </w:r>
      <w:r>
        <w:br/>
        <w:t>• Profile update: Clear L2 for user</w:t>
      </w:r>
    </w:p>
    <w:p w14:paraId="4E7A6773" w14:textId="77777777" w:rsidR="005E20CE" w:rsidRDefault="005E20CE"/>
    <w:p w14:paraId="7AFFC6E6" w14:textId="3AB7F5EE" w:rsidR="004D3E5C" w:rsidRDefault="005E20CE">
      <w:pPr>
        <w:pStyle w:val="Heading1"/>
      </w:pPr>
      <w:r>
        <w:t>6</w:t>
      </w:r>
      <w:r w:rsidR="00000000">
        <w:t>. Data Flow with Types</w:t>
      </w:r>
    </w:p>
    <w:p w14:paraId="417E5D24" w14:textId="6455F001" w:rsidR="004D3E5C" w:rsidRDefault="005E20CE">
      <w:pPr>
        <w:pStyle w:val="Heading2"/>
      </w:pPr>
      <w:r>
        <w:t>6</w:t>
      </w:r>
      <w:r w:rsidR="00000000">
        <w:t>.1 Type-Safe Eligibility Flow</w:t>
      </w:r>
    </w:p>
    <w:p w14:paraId="27C80406" w14:textId="77777777" w:rsidR="004D3E5C" w:rsidRDefault="00000000">
      <w:r>
        <w:t>1. Client sends CreateProfileRequest</w:t>
      </w:r>
      <w:r>
        <w:br/>
        <w:t>2. Zod validates: CreateProfileRequestSchema.parse(body)</w:t>
      </w:r>
      <w:r>
        <w:br/>
        <w:t>3. Type inferred: FarmerProfile</w:t>
      </w:r>
      <w:r>
        <w:br/>
        <w:t>4. Mongoose saves: Profile.create(data) → Promise&lt;IFarmerProfile&gt;</w:t>
      </w:r>
      <w:r>
        <w:br/>
        <w:t>5. Client requests check: EligibilityCheckRequest</w:t>
      </w:r>
      <w:r>
        <w:br/>
        <w:t>6. Service processes: analyzeEligibility() → Promise&lt;EligibilityDecision&gt;</w:t>
      </w:r>
      <w:r>
        <w:br/>
        <w:t>7. Response typed: ApiResponse&lt;EligibilityCheckResponse&gt;</w:t>
      </w:r>
      <w:r>
        <w:br/>
        <w:t>8. Client receives fully-typed result with IntelliSense</w:t>
      </w:r>
    </w:p>
    <w:p w14:paraId="41CBD447" w14:textId="2D99B1AA" w:rsidR="005E20CE" w:rsidRDefault="005E20CE" w:rsidP="005E20CE">
      <w:pPr>
        <w:pStyle w:val="Heading2"/>
      </w:pPr>
      <w:r>
        <w:t>6.</w:t>
      </w:r>
      <w:r>
        <w:t>2</w:t>
      </w:r>
      <w:r>
        <w:t xml:space="preserve"> Eligibility Check Flow</w:t>
      </w:r>
      <w:r>
        <w:t xml:space="preserve"> - Reference</w:t>
      </w:r>
    </w:p>
    <w:p w14:paraId="439B7C63" w14:textId="77777777" w:rsidR="005E20CE" w:rsidRDefault="005E20CE" w:rsidP="005E20CE">
      <w:r>
        <w:t>1. User submits profile (voice/form) ──► Frontend</w:t>
      </w:r>
      <w:r>
        <w:br/>
        <w:t>2. Frontend ──► POST /eligibility/check ──► API Gateway</w:t>
      </w:r>
      <w:r>
        <w:br/>
        <w:t>3. API Gateway ──► Auth middleware ──► Validate JWT</w:t>
      </w:r>
      <w:r>
        <w:br/>
        <w:t>4. Auth ──► Profile Service ──► Fetch farmer profile</w:t>
      </w:r>
      <w:r>
        <w:br/>
        <w:t>5. Profile Service ──► MongoDB ──► Get profile data</w:t>
      </w:r>
      <w:r>
        <w:br/>
        <w:t>6. API Gateway ──► Eligibility Service ──► Start analysis</w:t>
      </w:r>
      <w:r>
        <w:br/>
        <w:t>7. Eligibility Service ──► Scheme Service ──► Get applicable schemes</w:t>
      </w:r>
      <w:r>
        <w:br/>
        <w:t>8. Scheme Service ──► Check Redis cache ──► Cache miss</w:t>
      </w:r>
      <w:r>
        <w:br/>
        <w:t>9. Scheme Service ──► MongoDB ──► Query schemes</w:t>
      </w:r>
      <w:r>
        <w:br/>
        <w:t>10. Eligibility Service ──► RAG Engine ──► For each scheme:</w:t>
      </w:r>
      <w:r>
        <w:br/>
        <w:t xml:space="preserve">    a. Generate query embedding</w:t>
      </w:r>
      <w:r>
        <w:br/>
        <w:t xml:space="preserve">    b. Search vector DB (Pinecone)</w:t>
      </w:r>
      <w:r>
        <w:br/>
        <w:t xml:space="preserve">    c. Retrieve top 10 chunks</w:t>
      </w:r>
      <w:r>
        <w:br/>
        <w:t xml:space="preserve">    d. Construct LLM prompt</w:t>
      </w:r>
      <w:r>
        <w:br/>
        <w:t xml:space="preserve">    e. Call LLM API (OpenAI/Gemini)</w:t>
      </w:r>
      <w:r>
        <w:br/>
        <w:t xml:space="preserve">    f. Parse response</w:t>
      </w:r>
      <w:r>
        <w:br/>
        <w:t xml:space="preserve">    g. Validate citations</w:t>
      </w:r>
      <w:r>
        <w:br/>
        <w:t>11. Eligibility Service ──► Compile results</w:t>
      </w:r>
      <w:r>
        <w:br/>
        <w:t>12. Eligibility Service ──► MongoDB ──► Save check record</w:t>
      </w:r>
      <w:r>
        <w:br/>
        <w:t>13. Eligibility Service ──► Redis ──► Cache results</w:t>
      </w:r>
      <w:r>
        <w:br/>
        <w:t>14. API Gateway ──► Frontend ──► Return results</w:t>
      </w:r>
      <w:r>
        <w:br/>
        <w:t>15. Frontend ──► Display eligibility cards</w:t>
      </w:r>
    </w:p>
    <w:p w14:paraId="3EFFBE94" w14:textId="55F0BDAA" w:rsidR="005E20CE" w:rsidRDefault="005E20CE" w:rsidP="005E20CE">
      <w:pPr>
        <w:pStyle w:val="Heading2"/>
      </w:pPr>
      <w:r>
        <w:t>6.</w:t>
      </w:r>
      <w:r>
        <w:t>3</w:t>
      </w:r>
      <w:r>
        <w:t xml:space="preserve"> PDF Ingestion Flow (Admin)</w:t>
      </w:r>
      <w:r>
        <w:t xml:space="preserve"> - Reference</w:t>
      </w:r>
    </w:p>
    <w:p w14:paraId="743EFAB8" w14:textId="77777777" w:rsidR="005E20CE" w:rsidRDefault="005E20CE" w:rsidP="005E20CE">
      <w:r>
        <w:t>1. Admin uploads PDF ──► POST /admin/pdf/ingest</w:t>
      </w:r>
      <w:r>
        <w:br/>
        <w:t>2. API Gateway ──► Upload to S3</w:t>
      </w:r>
      <w:r>
        <w:br/>
        <w:t>3. API Gateway ──► Queue job in Bull</w:t>
      </w:r>
      <w:r>
        <w:br/>
        <w:t>4. Background worker picks job:</w:t>
      </w:r>
      <w:r>
        <w:br/>
        <w:t xml:space="preserve">   a. Download PDF from S3</w:t>
      </w:r>
      <w:r>
        <w:br/>
        <w:t xml:space="preserve">   b. Extract text (pdfplumber)</w:t>
      </w:r>
      <w:r>
        <w:br/>
        <w:t xml:space="preserve">   c. Identify sections</w:t>
      </w:r>
      <w:r>
        <w:br/>
        <w:t xml:space="preserve">   d. Chunk text (LangChain TextSplitter)</w:t>
      </w:r>
      <w:r>
        <w:br/>
        <w:t xml:space="preserve">   e. Generate embeddings (batch of 100)</w:t>
      </w:r>
      <w:r>
        <w:br/>
        <w:t xml:space="preserve">   f. Upsert to Pinecone</w:t>
      </w:r>
      <w:r>
        <w:br/>
        <w:t xml:space="preserve">   g. Update MongoDB (processing status)</w:t>
      </w:r>
      <w:r>
        <w:br/>
        <w:t>5. Send completion webhook/notification</w:t>
      </w:r>
      <w:r>
        <w:br/>
        <w:t>6. Cache invalidation for affected schemes</w:t>
      </w:r>
    </w:p>
    <w:p w14:paraId="49396CEB" w14:textId="0254A613" w:rsidR="005E20CE" w:rsidRDefault="005E20CE" w:rsidP="005E20CE">
      <w:pPr>
        <w:pStyle w:val="Heading1"/>
      </w:pPr>
      <w:r>
        <w:t>7. Deployment Architecture</w:t>
      </w:r>
    </w:p>
    <w:p w14:paraId="3B144472" w14:textId="6A93007A" w:rsidR="005E20CE" w:rsidRDefault="005E20CE" w:rsidP="0022334C">
      <w:pPr>
        <w:jc w:val="both"/>
      </w:pPr>
      <w:r>
        <w:t>Infrastructure:</w:t>
      </w:r>
      <w:r>
        <w:br/>
      </w:r>
      <w:r>
        <w:br/>
        <w:t>Production Environment:</w:t>
      </w:r>
      <w:r>
        <w:br/>
        <w:t>┌───</w:t>
      </w:r>
      <w:r w:rsidR="0022334C">
        <w:t>──────────</w:t>
      </w:r>
      <w:r>
        <w:t>─────</w:t>
      </w:r>
      <w:r w:rsidR="0022334C">
        <w:t>───</w:t>
      </w:r>
      <w:r>
        <w:t>────────────────────────────────────┐</w:t>
      </w:r>
      <w:r>
        <w:br/>
        <w:t>│            CloudFlare CDN                  │</w:t>
      </w:r>
      <w:r>
        <w:br/>
        <w:t>│  (Static assets, SSL, DDoS protection)    │</w:t>
      </w:r>
      <w:r>
        <w:br/>
        <w:t>└─</w:t>
      </w:r>
      <w:r w:rsidR="0022334C">
        <w:t>──────────</w:t>
      </w:r>
      <w:r>
        <w:t>────────</w:t>
      </w:r>
      <w:r w:rsidR="0022334C">
        <w:t>───</w:t>
      </w:r>
      <w:r>
        <w:t>─────┬─────────────────────────────┘</w:t>
      </w:r>
      <w:r>
        <w:br/>
        <w:t xml:space="preserve">               │</w:t>
      </w:r>
      <w:r>
        <w:br/>
        <w:t>┌────────</w:t>
      </w:r>
      <w:r w:rsidR="0022334C">
        <w:t>─────────────</w:t>
      </w:r>
      <w:r>
        <w:t>──────▼─────────────────────────────┐</w:t>
      </w:r>
      <w:r>
        <w:br/>
        <w:t>│     Vercel (Frontend - React PWA)          │</w:t>
      </w:r>
      <w:r>
        <w:br/>
        <w:t>│  - Auto-scaling                            │</w:t>
      </w:r>
      <w:r>
        <w:br/>
        <w:t>│  - Edge caching                            │</w:t>
      </w:r>
      <w:r>
        <w:br/>
        <w:t>└──────────</w:t>
      </w:r>
      <w:r w:rsidR="0022334C">
        <w:t>─────────────</w:t>
      </w:r>
      <w:r>
        <w:t>──────────────────────────────────┘</w:t>
      </w:r>
      <w:r>
        <w:br/>
        <w:t xml:space="preserve">               │</w:t>
      </w:r>
      <w:r>
        <w:br/>
        <w:t>┌──────────</w:t>
      </w:r>
      <w:r w:rsidR="0022334C">
        <w:t>─────────────</w:t>
      </w:r>
      <w:r>
        <w:t>────▼─────────────────────────────┐</w:t>
      </w:r>
      <w:r>
        <w:br/>
        <w:t>│    Nginx Load Balancer (DigitalOcean)     │</w:t>
      </w:r>
      <w:r>
        <w:br/>
        <w:t>│  - SSL termination                         │</w:t>
      </w:r>
      <w:r>
        <w:br/>
        <w:t>│  - Rate limiting                           │</w:t>
      </w:r>
      <w:r>
        <w:br/>
        <w:t>└─────────</w:t>
      </w:r>
      <w:r w:rsidR="0022334C">
        <w:t>─────────────</w:t>
      </w:r>
      <w:r>
        <w:t>─────┬─────────────────────────────┘</w:t>
      </w:r>
      <w:r>
        <w:br/>
        <w:t xml:space="preserve">               │</w:t>
      </w:r>
      <w:r>
        <w:br/>
        <w:t xml:space="preserve">      ┌──────</w:t>
      </w:r>
      <w:r w:rsidR="0022334C">
        <w:t>──────────────────────────</w:t>
      </w:r>
      <w:r>
        <w:t>──┴────</w:t>
      </w:r>
      <w:r w:rsidR="0022334C">
        <w:t>─────────────</w:t>
      </w:r>
      <w:r>
        <w:t>────┐</w:t>
      </w:r>
      <w:r>
        <w:br/>
        <w:t xml:space="preserve">      ▼                 ▼</w:t>
      </w:r>
      <w:r>
        <w:br/>
        <w:t>┌────</w:t>
      </w:r>
      <w:r w:rsidR="0022334C">
        <w:t>─────────────</w:t>
      </w:r>
      <w:r>
        <w:t>──────┐      ┌───</w:t>
      </w:r>
      <w:r w:rsidR="0022334C">
        <w:t>─────────────</w:t>
      </w:r>
      <w:r>
        <w:t>───────┐</w:t>
      </w:r>
      <w:r>
        <w:br/>
        <w:t>│  Node.js │  │  Node.js │</w:t>
      </w:r>
      <w:r>
        <w:br/>
        <w:t>│  API #1  │   │  API #2  │</w:t>
      </w:r>
      <w:r>
        <w:br/>
        <w:t>└──</w:t>
      </w:r>
      <w:r w:rsidR="0022334C">
        <w:t>─────────────</w:t>
      </w:r>
      <w:r>
        <w:t>──┬─────┘      └───</w:t>
      </w:r>
      <w:r w:rsidR="0022334C">
        <w:t>─────────────</w:t>
      </w:r>
      <w:r>
        <w:t>─┬─────┘</w:t>
      </w:r>
      <w:r>
        <w:br/>
        <w:t xml:space="preserve">     └──────</w:t>
      </w:r>
      <w:r w:rsidR="0022334C">
        <w:t>──────────────────────────</w:t>
      </w:r>
      <w:r>
        <w:t>───┬───</w:t>
      </w:r>
      <w:r w:rsidR="0022334C">
        <w:t>─────────────</w:t>
      </w:r>
      <w:r>
        <w:t>────┘</w:t>
      </w:r>
      <w:r>
        <w:br/>
        <w:t xml:space="preserve">               │</w:t>
      </w:r>
      <w:r>
        <w:br/>
        <w:t xml:space="preserve">     ┌────</w:t>
      </w:r>
      <w:r w:rsidR="0022334C">
        <w:t>──────</w:t>
      </w:r>
      <w:r>
        <w:t>─────┼──────</w:t>
      </w:r>
      <w:r w:rsidR="0022334C">
        <w:t>──────</w:t>
      </w:r>
      <w:r>
        <w:t>───┬─────</w:t>
      </w:r>
      <w:r w:rsidR="0022334C">
        <w:t>──────</w:t>
      </w:r>
      <w:r>
        <w:t>────────┐</w:t>
      </w:r>
      <w:r>
        <w:br/>
        <w:t xml:space="preserve">     ▼         ▼         ▼             ▼</w:t>
      </w:r>
      <w:r>
        <w:br/>
        <w:t>┌────────┐ ┌────</w:t>
      </w:r>
      <w:r w:rsidR="0022334C">
        <w:t>──────</w:t>
      </w:r>
      <w:r>
        <w:t>──┐ ┌──────</w:t>
      </w:r>
      <w:r w:rsidR="0022334C">
        <w:t>──────</w:t>
      </w:r>
      <w:r>
        <w:t>───┐ ┌─────</w:t>
      </w:r>
      <w:r w:rsidR="0022334C">
        <w:t>──────</w:t>
      </w:r>
      <w:r>
        <w:t>─────┐</w:t>
      </w:r>
      <w:r>
        <w:br/>
        <w:t>│MongoDB</w:t>
      </w:r>
      <w:r w:rsidR="0022334C">
        <w:t xml:space="preserve"> </w:t>
      </w:r>
      <w:r>
        <w:t>│ │Redis│ │Pinecone ││AWS S3  │</w:t>
      </w:r>
      <w:r>
        <w:br/>
        <w:t>│ Atlas │ │Cloud│ │    ││  (PDFs)  │</w:t>
      </w:r>
      <w:r>
        <w:br/>
        <w:t>└────────┘ └─────</w:t>
      </w:r>
      <w:r w:rsidR="0022334C">
        <w:t>──────</w:t>
      </w:r>
      <w:r>
        <w:t>─┘ └────</w:t>
      </w:r>
      <w:r w:rsidR="0022334C">
        <w:t>──────</w:t>
      </w:r>
      <w:r>
        <w:t>─────┘ └──</w:t>
      </w:r>
      <w:r w:rsidR="0022334C">
        <w:t>──────</w:t>
      </w:r>
      <w:r>
        <w:t>────────┘</w:t>
      </w:r>
    </w:p>
    <w:p w14:paraId="1392916C" w14:textId="77777777" w:rsidR="005E20CE" w:rsidRDefault="005E20CE" w:rsidP="005E20CE">
      <w:pPr>
        <w:pStyle w:val="Heading2"/>
      </w:pPr>
      <w:r>
        <w:t>7.1 Scalability Strategy</w:t>
      </w:r>
    </w:p>
    <w:p w14:paraId="78E1A510" w14:textId="77777777" w:rsidR="005E20CE" w:rsidRDefault="005E20CE" w:rsidP="005E20CE">
      <w:r>
        <w:t>Horizontal Scaling:</w:t>
      </w:r>
      <w:r>
        <w:br/>
        <w:t>• API servers: Auto-scale 2-10 instances based on CPU (&gt;70%)</w:t>
      </w:r>
      <w:r>
        <w:br/>
        <w:t>• Database: MongoDB Atlas M10 with auto-scaling storage</w:t>
      </w:r>
      <w:r>
        <w:br/>
        <w:t>• Redis: Cluster mode for high availability</w:t>
      </w:r>
      <w:r>
        <w:br/>
      </w:r>
      <w:r>
        <w:br/>
        <w:t>Vertical Scaling:</w:t>
      </w:r>
      <w:r>
        <w:br/>
        <w:t>• Initial: 2 vCPU, 4GB RAM per API server</w:t>
      </w:r>
      <w:r>
        <w:br/>
        <w:t>• Peak load: 4 vCPU, 8GB RAM</w:t>
      </w:r>
      <w:r>
        <w:br/>
      </w:r>
      <w:r>
        <w:br/>
        <w:t>Database Optimization:</w:t>
      </w:r>
      <w:r>
        <w:br/>
        <w:t>• Read replicas for analytics queries</w:t>
      </w:r>
      <w:r>
        <w:br/>
        <w:t>• Sharding by state (future)</w:t>
      </w:r>
      <w:r>
        <w:br/>
        <w:t>• Connection pooling (max 100 connections)</w:t>
      </w:r>
    </w:p>
    <w:p w14:paraId="7DFB0F67" w14:textId="45D375A6" w:rsidR="002E0E9E" w:rsidRDefault="002E0E9E" w:rsidP="002E0E9E">
      <w:pPr>
        <w:pStyle w:val="Heading1"/>
      </w:pPr>
      <w:r>
        <w:lastRenderedPageBreak/>
        <w:t>8. Security Architecture</w:t>
      </w:r>
      <w:r>
        <w:t xml:space="preserve"> - Reference</w:t>
      </w:r>
    </w:p>
    <w:p w14:paraId="238ADB9E" w14:textId="77777777" w:rsidR="002E0E9E" w:rsidRDefault="002E0E9E" w:rsidP="002E0E9E">
      <w:pPr>
        <w:pStyle w:val="Heading2"/>
      </w:pPr>
      <w:r>
        <w:t>8.1 Authentication Flow</w:t>
      </w:r>
    </w:p>
    <w:p w14:paraId="2117FB91" w14:textId="77777777" w:rsidR="002E0E9E" w:rsidRDefault="002E0E9E" w:rsidP="002E0E9E">
      <w:r>
        <w:t>1. User login ──► POST /auth/login</w:t>
      </w:r>
      <w:r>
        <w:br/>
        <w:t>2. Server validates credentials (bcrypt hash comparison)</w:t>
      </w:r>
      <w:r>
        <w:br/>
        <w:t>3. Generate JWT access token (15 min expiry)</w:t>
      </w:r>
      <w:r>
        <w:br/>
        <w:t>4. Generate refresh token (7 day expiry)</w:t>
      </w:r>
      <w:r>
        <w:br/>
        <w:t>5. Store refresh token in httpOnly cookie</w:t>
      </w:r>
      <w:r>
        <w:br/>
        <w:t>6. Return access token in JSON</w:t>
      </w:r>
      <w:r>
        <w:br/>
        <w:t>7. Client stores access token in memory (not localStorage)</w:t>
      </w:r>
      <w:r>
        <w:br/>
        <w:t>8. Client includes token in Authorization header</w:t>
      </w:r>
      <w:r>
        <w:br/>
        <w:t>9. API validates token on each request</w:t>
      </w:r>
      <w:r>
        <w:br/>
        <w:t>10. On expiry, client uses refresh token to get new access token</w:t>
      </w:r>
    </w:p>
    <w:p w14:paraId="301AA1E0" w14:textId="77777777" w:rsidR="002E0E9E" w:rsidRDefault="002E0E9E" w:rsidP="002E0E9E">
      <w:pPr>
        <w:pStyle w:val="Heading2"/>
      </w:pPr>
      <w:r>
        <w:t>8.2 Data Protection</w:t>
      </w:r>
    </w:p>
    <w:p w14:paraId="3ACC1198" w14:textId="7CF6A879" w:rsidR="005E20CE" w:rsidRDefault="002E0E9E">
      <w:r>
        <w:t>Encryption:</w:t>
      </w:r>
      <w:r>
        <w:br/>
        <w:t>• In Transit: TLS 1.3 (Let's Encrypt SSL)</w:t>
      </w:r>
      <w:r>
        <w:br/>
        <w:t>• At Rest: MongoDB field-level encryption for bank_details</w:t>
      </w:r>
      <w:r>
        <w:br/>
        <w:t>• Passwords: bcrypt with 12 rounds</w:t>
      </w:r>
      <w:r>
        <w:br/>
      </w:r>
      <w:r>
        <w:br/>
        <w:t>Access Control:</w:t>
      </w:r>
      <w:r>
        <w:br/>
        <w:t>• RBAC: farmer, admin, auditor roles</w:t>
      </w:r>
      <w:r>
        <w:br/>
        <w:t>• API endpoints protected by role middleware</w:t>
      </w:r>
      <w:r>
        <w:br/>
        <w:t>• Database: Separate read/write users</w:t>
      </w:r>
      <w:r>
        <w:br/>
      </w:r>
      <w:r>
        <w:br/>
        <w:t>Input Validation:</w:t>
      </w:r>
      <w:r>
        <w:br/>
        <w:t>• Joi schemas for all API requests</w:t>
      </w:r>
      <w:r>
        <w:br/>
        <w:t>• XSS prevention (React auto-escaping)</w:t>
      </w:r>
      <w:r>
        <w:br/>
        <w:t>• SQL injection prevention (parameterized queries)</w:t>
      </w:r>
      <w:r>
        <w:br/>
        <w:t>• File upload validation (MIME type, size limits)</w:t>
      </w:r>
    </w:p>
    <w:p w14:paraId="3F4F1AC5" w14:textId="0473CC72" w:rsidR="004D3E5C" w:rsidRDefault="002A0F67">
      <w:pPr>
        <w:pStyle w:val="Heading1"/>
      </w:pPr>
      <w:r>
        <w:t>9</w:t>
      </w:r>
      <w:r w:rsidR="00000000">
        <w:t>. Security with Types</w:t>
      </w:r>
    </w:p>
    <w:p w14:paraId="58C2C112" w14:textId="113AC75E" w:rsidR="004D3E5C" w:rsidRDefault="002A0F67">
      <w:pPr>
        <w:pStyle w:val="Heading2"/>
      </w:pPr>
      <w:r>
        <w:t>9</w:t>
      </w:r>
      <w:r w:rsidR="00000000">
        <w:t>.1 Type-Safe JWT</w:t>
      </w:r>
    </w:p>
    <w:p w14:paraId="4275B0A5" w14:textId="77777777" w:rsidR="004D3E5C" w:rsidRDefault="00000000">
      <w:r>
        <w:t>interface JWTPayload {</w:t>
      </w:r>
      <w:r>
        <w:br/>
        <w:t xml:space="preserve">  user_id: string;</w:t>
      </w:r>
      <w:r>
        <w:br/>
        <w:t xml:space="preserve">  role: "farmer" | "admin" | "auditor";</w:t>
      </w:r>
      <w:r>
        <w:br/>
        <w:t xml:space="preserve">  iat: number;</w:t>
      </w:r>
      <w:r>
        <w:br/>
        <w:t xml:space="preserve">  exp: number;</w:t>
      </w:r>
      <w:r>
        <w:br/>
        <w:t>}</w:t>
      </w:r>
      <w:r>
        <w:br/>
      </w:r>
      <w:r>
        <w:br/>
        <w:t>function generateToken(payload: Omit&lt;JWTPayload, "iat" | "exp"&gt;): string</w:t>
      </w:r>
      <w:r>
        <w:br/>
        <w:t>function verifyToken(token: string): JWTPayload | null</w:t>
      </w:r>
    </w:p>
    <w:p w14:paraId="3806935E" w14:textId="54313F80" w:rsidR="004D3E5C" w:rsidRDefault="002A0F67">
      <w:pPr>
        <w:pStyle w:val="Heading2"/>
      </w:pPr>
      <w:r>
        <w:t>9</w:t>
      </w:r>
      <w:r w:rsidR="00000000">
        <w:t>.2 Typed Middleware Chain</w:t>
      </w:r>
    </w:p>
    <w:p w14:paraId="6F50466D" w14:textId="77777777" w:rsidR="004D3E5C" w:rsidRDefault="00000000">
      <w:r>
        <w:t>interface AuthenticatedRequest extends Request {</w:t>
      </w:r>
      <w:r>
        <w:br/>
        <w:t xml:space="preserve">  user: {</w:t>
      </w:r>
      <w:r>
        <w:br/>
        <w:t xml:space="preserve">    id: string;</w:t>
      </w:r>
      <w:r>
        <w:br/>
        <w:t xml:space="preserve">    role: "farmer" | "admin" | "auditor";</w:t>
      </w:r>
      <w:r>
        <w:br/>
        <w:t xml:space="preserve">  };</w:t>
      </w:r>
      <w:r>
        <w:br/>
        <w:t>}</w:t>
      </w:r>
      <w:r>
        <w:br/>
      </w:r>
      <w:r>
        <w:br/>
        <w:t>type AuthMiddleware = (</w:t>
      </w:r>
      <w:r>
        <w:br/>
        <w:t xml:space="preserve">  req: Request,</w:t>
      </w:r>
      <w:r>
        <w:br/>
        <w:t xml:space="preserve">  res: Response,</w:t>
      </w:r>
      <w:r>
        <w:br/>
        <w:t xml:space="preserve">  next: NextFunction</w:t>
      </w:r>
      <w:r>
        <w:br/>
        <w:t>) =&gt; void | Promise&lt;void&gt;;</w:t>
      </w:r>
      <w:r>
        <w:br/>
      </w:r>
      <w:r>
        <w:br/>
        <w:t>const auth: AuthMiddleware = async (req, res, next) =&gt; {</w:t>
      </w:r>
      <w:r>
        <w:br/>
        <w:t xml:space="preserve">  // Middleware implementation</w:t>
      </w:r>
      <w:r>
        <w:br/>
        <w:t>};</w:t>
      </w:r>
    </w:p>
    <w:p w14:paraId="06A4A9C4" w14:textId="2F0A85D2" w:rsidR="002E0E9E" w:rsidRDefault="002A0F67" w:rsidP="002E0E9E">
      <w:pPr>
        <w:pStyle w:val="Heading1"/>
      </w:pPr>
      <w:r>
        <w:t>10</w:t>
      </w:r>
      <w:r w:rsidR="002E0E9E">
        <w:t>. Performance Optimization Strategies</w:t>
      </w:r>
      <w:r w:rsidR="002E0E9E">
        <w:t xml:space="preserve"> - Reference</w:t>
      </w:r>
    </w:p>
    <w:p w14:paraId="76116A7D" w14:textId="0AC0C5DA" w:rsidR="002E0E9E" w:rsidRDefault="002A0F67" w:rsidP="002E0E9E">
      <w:pPr>
        <w:pStyle w:val="Heading2"/>
      </w:pPr>
      <w:r>
        <w:t>10</w:t>
      </w:r>
      <w:r w:rsidR="002E0E9E">
        <w:t>.1 Frontend Optimization</w:t>
      </w:r>
    </w:p>
    <w:p w14:paraId="152F36A6" w14:textId="77777777" w:rsidR="002E0E9E" w:rsidRDefault="002E0E9E" w:rsidP="002E0E9E">
      <w:r>
        <w:t>• Code splitting: Route-based lazy loading</w:t>
      </w:r>
      <w:r>
        <w:br/>
        <w:t>• Tree shaking: Remove unused code</w:t>
      </w:r>
      <w:r>
        <w:br/>
        <w:t>• Image optimization: WebP format, lazy loading</w:t>
      </w:r>
      <w:r>
        <w:br/>
        <w:t>• Service worker: Cache static assets</w:t>
      </w:r>
      <w:r>
        <w:br/>
        <w:t>• Bundle size: &lt;500KB total JS (gzipped)</w:t>
      </w:r>
      <w:r>
        <w:br/>
        <w:t>• Critical CSS: Inline above-the-fold styles</w:t>
      </w:r>
      <w:r>
        <w:br/>
        <w:t>• Resource hints: preconnect, prefetch</w:t>
      </w:r>
    </w:p>
    <w:p w14:paraId="4F502DE2" w14:textId="7F5B710D" w:rsidR="002E0E9E" w:rsidRDefault="002A0F67" w:rsidP="002E0E9E">
      <w:pPr>
        <w:pStyle w:val="Heading2"/>
      </w:pPr>
      <w:r>
        <w:t>10</w:t>
      </w:r>
      <w:r w:rsidR="002E0E9E">
        <w:t>.2 Backend Optimization</w:t>
      </w:r>
    </w:p>
    <w:p w14:paraId="51FD1E0D" w14:textId="77777777" w:rsidR="002E0E9E" w:rsidRDefault="002E0E9E" w:rsidP="002E0E9E">
      <w:r>
        <w:t>• Database indexing: All query fields indexed</w:t>
      </w:r>
      <w:r>
        <w:br/>
        <w:t>• Query optimization: Aggregation pipelines</w:t>
      </w:r>
      <w:r>
        <w:br/>
        <w:t>• Connection pooling: Reuse DB connections</w:t>
      </w:r>
      <w:r>
        <w:br/>
        <w:t>• Async processing: Bull queue for heavy tasks</w:t>
      </w:r>
      <w:r>
        <w:br/>
        <w:t>• Compression: gzip middleware for API responses</w:t>
      </w:r>
      <w:r>
        <w:br/>
        <w:t>• N+1 query prevention: Eager loading with Mongoose populate</w:t>
      </w:r>
    </w:p>
    <w:p w14:paraId="7676C896" w14:textId="60DBB65D" w:rsidR="002E0E9E" w:rsidRDefault="002A0F67" w:rsidP="002E0E9E">
      <w:pPr>
        <w:pStyle w:val="Heading2"/>
      </w:pPr>
      <w:r>
        <w:t>10</w:t>
      </w:r>
      <w:r w:rsidR="002E0E9E">
        <w:t>.3 LLM Cost Optimization</w:t>
      </w:r>
    </w:p>
    <w:p w14:paraId="7210B961" w14:textId="79E90F23" w:rsidR="002E0E9E" w:rsidRDefault="002E0E9E">
      <w:r>
        <w:t>Strategy to achieve &lt;$0.50 per check:</w:t>
      </w:r>
      <w:r>
        <w:br/>
      </w:r>
      <w:r>
        <w:br/>
        <w:t>1. Aggressive caching (80%+ hit rate)</w:t>
      </w:r>
      <w:r>
        <w:br/>
        <w:t xml:space="preserve">   - Cache eligibility results for 7 days</w:t>
      </w:r>
      <w:r>
        <w:br/>
        <w:t xml:space="preserve">   - Profile hash excludes timestamps</w:t>
      </w:r>
      <w:r>
        <w:br/>
        <w:t xml:space="preserve">   - Expected cache hits: 8 out of 10 checks</w:t>
      </w:r>
      <w:r>
        <w:br/>
      </w:r>
      <w:r>
        <w:br/>
        <w:t>2. Prompt optimization</w:t>
      </w:r>
      <w:r>
        <w:br/>
        <w:t xml:space="preserve">   - Concise prompts (avg 1,000 tokens input)</w:t>
      </w:r>
      <w:r>
        <w:br/>
        <w:t xml:space="preserve">   - Structured output format (avg 300 tokens output)</w:t>
      </w:r>
      <w:r>
        <w:br/>
        <w:t xml:space="preserve">   - Total tokens per check: 1,300</w:t>
      </w:r>
      <w:r>
        <w:br/>
      </w:r>
      <w:r>
        <w:br/>
        <w:t>3. Model selection</w:t>
      </w:r>
      <w:r>
        <w:br/>
        <w:t xml:space="preserve">   - GPT-4 Turbo: $0.01/1K tokens input, $0.03/1K tokens output</w:t>
      </w:r>
      <w:r>
        <w:br/>
        <w:t xml:space="preserve">   - Cost per uncached check: $0.019</w:t>
      </w:r>
      <w:r>
        <w:br/>
        <w:t xml:space="preserve">   - With 80% cache hit: $0.004 per check</w:t>
      </w:r>
      <w:r>
        <w:br/>
      </w:r>
      <w:r>
        <w:br/>
        <w:t>4. Batching</w:t>
      </w:r>
      <w:r>
        <w:br/>
        <w:t xml:space="preserve">   - Analyze multiple schemes in single LLM call</w:t>
      </w:r>
      <w:r>
        <w:br/>
        <w:t xml:space="preserve">   - Reduce fixed overhead</w:t>
      </w:r>
      <w:r>
        <w:br/>
      </w:r>
      <w:r>
        <w:br/>
        <w:t>5. Fallback models</w:t>
      </w:r>
      <w:r>
        <w:br/>
        <w:t xml:space="preserve">   - Use GPT-3.5 Turbo for simple schemes</w:t>
      </w:r>
      <w:r>
        <w:br/>
        <w:t xml:space="preserve">   - Use Gemini Pro (cheaper) for non-critical queries</w:t>
      </w:r>
    </w:p>
    <w:p w14:paraId="75AAB629" w14:textId="4085FB88" w:rsidR="004D3E5C" w:rsidRDefault="002A0F67">
      <w:pPr>
        <w:pStyle w:val="Heading1"/>
      </w:pPr>
      <w:r>
        <w:t>11</w:t>
      </w:r>
      <w:r w:rsidR="00000000">
        <w:t>. Performance Optimization</w:t>
      </w:r>
    </w:p>
    <w:p w14:paraId="311B38C2" w14:textId="58C6027C" w:rsidR="004D3E5C" w:rsidRDefault="002A0F67">
      <w:pPr>
        <w:pStyle w:val="Heading2"/>
      </w:pPr>
      <w:r>
        <w:t>11</w:t>
      </w:r>
      <w:r w:rsidR="00000000">
        <w:t>.1 TypeScript Build Optimization</w:t>
      </w:r>
    </w:p>
    <w:p w14:paraId="7C5D39AC" w14:textId="77777777" w:rsidR="004D3E5C" w:rsidRDefault="00000000">
      <w:r>
        <w:t>Frontend Build:</w:t>
      </w:r>
      <w:r>
        <w:br/>
        <w:t>• Vite with esbuild (10x faster than webpack)</w:t>
      </w:r>
      <w:r>
        <w:br/>
        <w:t>• Type checking: tsc --noEmit in parallel</w:t>
      </w:r>
      <w:r>
        <w:br/>
        <w:t>• Build time: &lt;30 seconds for full rebuild</w:t>
      </w:r>
      <w:r>
        <w:br/>
        <w:t>• Incremental builds: &lt;5 seconds</w:t>
      </w:r>
      <w:r>
        <w:br/>
      </w:r>
      <w:r>
        <w:br/>
        <w:t>Backend Build:</w:t>
      </w:r>
      <w:r>
        <w:br/>
        <w:t>• tsc with --incremental flag</w:t>
      </w:r>
      <w:r>
        <w:br/>
        <w:t>• Watch mode: tsc --watch for development</w:t>
      </w:r>
      <w:r>
        <w:br/>
        <w:t>• Production: tsc --project tsconfig.prod.json</w:t>
      </w:r>
      <w:r>
        <w:br/>
        <w:t>• Output: dist/ with source maps</w:t>
      </w:r>
    </w:p>
    <w:p w14:paraId="1F7A7B77" w14:textId="23817BB9" w:rsidR="004D3E5C" w:rsidRDefault="002A0F67">
      <w:pPr>
        <w:pStyle w:val="Heading2"/>
      </w:pPr>
      <w:r>
        <w:t>11</w:t>
      </w:r>
      <w:r w:rsidR="00000000">
        <w:t>.2 Type-Driven Code Splitting</w:t>
      </w:r>
    </w:p>
    <w:p w14:paraId="38DF4100" w14:textId="77777777" w:rsidR="004D3E5C" w:rsidRDefault="00000000">
      <w:r>
        <w:t>Dynamic Imports with Types:</w:t>
      </w:r>
      <w:r>
        <w:br/>
      </w:r>
      <w:r>
        <w:br/>
        <w:t xml:space="preserve">const Dashboard = lazy(() =&gt; </w:t>
      </w:r>
      <w:r>
        <w:br/>
        <w:t xml:space="preserve">  import("./pages/Dashboard").then(module =&gt; ({</w:t>
      </w:r>
      <w:r>
        <w:br/>
        <w:t xml:space="preserve">    default: module.Dashboard</w:t>
      </w:r>
      <w:r>
        <w:br/>
        <w:t xml:space="preserve">  }))</w:t>
      </w:r>
      <w:r>
        <w:br/>
        <w:t>);</w:t>
      </w:r>
      <w:r>
        <w:br/>
      </w:r>
      <w:r>
        <w:br/>
        <w:t>// Type preserved through dynamic import</w:t>
      </w:r>
      <w:r>
        <w:br/>
        <w:t>type DashboardProps = ComponentProps&lt;typeof Dashboard&gt;;</w:t>
      </w:r>
    </w:p>
    <w:p w14:paraId="67CD5C63" w14:textId="3838CB4B" w:rsidR="004D3E5C" w:rsidRDefault="002A0F67">
      <w:pPr>
        <w:pStyle w:val="Heading1"/>
      </w:pPr>
      <w:r>
        <w:t>12</w:t>
      </w:r>
      <w:r w:rsidR="00000000">
        <w:t>. Error Handling with Types</w:t>
      </w:r>
    </w:p>
    <w:p w14:paraId="4C5E356E" w14:textId="4515302D" w:rsidR="004D3E5C" w:rsidRDefault="002A0F67">
      <w:pPr>
        <w:pStyle w:val="Heading2"/>
      </w:pPr>
      <w:r>
        <w:t>12</w:t>
      </w:r>
      <w:r w:rsidR="00000000">
        <w:t>.1 Custom Error Classes</w:t>
      </w:r>
    </w:p>
    <w:p w14:paraId="55349347" w14:textId="77777777" w:rsidR="004D3E5C" w:rsidRDefault="00000000">
      <w:r>
        <w:t>abstract class AppError extends Error {</w:t>
      </w:r>
      <w:r>
        <w:br/>
        <w:t xml:space="preserve">  abstract statusCode: number;</w:t>
      </w:r>
      <w:r>
        <w:br/>
        <w:t xml:space="preserve">  abstract code: string;</w:t>
      </w:r>
      <w:r>
        <w:br/>
        <w:t>}</w:t>
      </w:r>
      <w:r>
        <w:br/>
      </w:r>
      <w:r>
        <w:br/>
        <w:t>class ValidationError extends AppError {</w:t>
      </w:r>
      <w:r>
        <w:br/>
        <w:t xml:space="preserve">  statusCode = 400;</w:t>
      </w:r>
      <w:r>
        <w:br/>
        <w:t xml:space="preserve">  code = "VALIDATION_ERROR";</w:t>
      </w:r>
      <w:r>
        <w:br/>
        <w:t xml:space="preserve">  constructor(public details: Record&lt;string, string[]&gt;) {</w:t>
      </w:r>
      <w:r>
        <w:br/>
        <w:t xml:space="preserve">    super("Validation failed");</w:t>
      </w:r>
      <w:r>
        <w:br/>
        <w:t xml:space="preserve">  }</w:t>
      </w:r>
      <w:r>
        <w:br/>
        <w:t>}</w:t>
      </w:r>
      <w:r>
        <w:br/>
      </w:r>
      <w:r>
        <w:br/>
        <w:t>class UnauthorizedError extends AppError {</w:t>
      </w:r>
      <w:r>
        <w:br/>
        <w:t xml:space="preserve">  statusCode = 401;</w:t>
      </w:r>
      <w:r>
        <w:br/>
        <w:t xml:space="preserve">  code = "UNAUTHORIZED";</w:t>
      </w:r>
      <w:r>
        <w:br/>
        <w:t>}</w:t>
      </w:r>
      <w:r>
        <w:br/>
      </w:r>
      <w:r>
        <w:br/>
        <w:t>// Type-safe error handling</w:t>
      </w:r>
      <w:r>
        <w:br/>
        <w:t>try {</w:t>
      </w:r>
      <w:r>
        <w:br/>
        <w:t xml:space="preserve">  await service.process();</w:t>
      </w:r>
      <w:r>
        <w:br/>
        <w:t>} catch (error) {</w:t>
      </w:r>
      <w:r>
        <w:br/>
        <w:t xml:space="preserve">  if (error instanceof ValidationError) {</w:t>
      </w:r>
      <w:r>
        <w:br/>
        <w:t xml:space="preserve">    return res.status(400).json({ errors: error.details });</w:t>
      </w:r>
      <w:r>
        <w:br/>
        <w:t xml:space="preserve">  }</w:t>
      </w:r>
      <w:r>
        <w:br/>
        <w:t xml:space="preserve">  throw error;</w:t>
      </w:r>
      <w:r>
        <w:br/>
        <w:t>}</w:t>
      </w:r>
    </w:p>
    <w:p w14:paraId="5D02EE39" w14:textId="7E214B1C" w:rsidR="004D3E5C" w:rsidRDefault="002A0F67">
      <w:pPr>
        <w:pStyle w:val="Heading1"/>
      </w:pPr>
      <w:r>
        <w:t>13</w:t>
      </w:r>
      <w:r w:rsidR="00000000">
        <w:t>. Testing with TypeScript</w:t>
      </w:r>
    </w:p>
    <w:p w14:paraId="5479DBF8" w14:textId="2219CECF" w:rsidR="004D3E5C" w:rsidRDefault="002A0F67">
      <w:pPr>
        <w:pStyle w:val="Heading2"/>
      </w:pPr>
      <w:r>
        <w:t>13</w:t>
      </w:r>
      <w:r w:rsidR="00000000">
        <w:t>.1 Type-Safe Tests</w:t>
      </w:r>
    </w:p>
    <w:p w14:paraId="61F89C13" w14:textId="77777777" w:rsidR="004D3E5C" w:rsidRDefault="00000000">
      <w:r>
        <w:t>Frontend (Vitest):</w:t>
      </w:r>
      <w:r>
        <w:br/>
        <w:t>import { render } from "@testing-library/react";</w:t>
      </w:r>
      <w:r>
        <w:br/>
        <w:t>import { ProfileForm } from "./ProfileForm";</w:t>
      </w:r>
      <w:r>
        <w:br/>
      </w:r>
      <w:r>
        <w:br/>
        <w:t>describe("ProfileForm", () =&gt; {</w:t>
      </w:r>
      <w:r>
        <w:br/>
        <w:t xml:space="preserve">  it("submits valid profile", async () =&gt; {</w:t>
      </w:r>
      <w:r>
        <w:br/>
        <w:t xml:space="preserve">    const onSubmit = vi.fn&lt;[FarmerProfile], void&gt;();</w:t>
      </w:r>
      <w:r>
        <w:br/>
        <w:t xml:space="preserve">    const { getByRole } = render(&lt;ProfileForm onSubmit={onSubmit} /&gt;);</w:t>
      </w:r>
      <w:r>
        <w:br/>
        <w:t xml:space="preserve">    // Test implementation with full type safety</w:t>
      </w:r>
      <w:r>
        <w:br/>
        <w:t xml:space="preserve">  });</w:t>
      </w:r>
      <w:r>
        <w:br/>
        <w:t>});</w:t>
      </w:r>
      <w:r>
        <w:br/>
      </w:r>
      <w:r>
        <w:br/>
        <w:t>Backend (Jest):</w:t>
      </w:r>
      <w:r>
        <w:br/>
        <w:t>describe("ProfileService", () =&gt; {</w:t>
      </w:r>
      <w:r>
        <w:br/>
        <w:t xml:space="preserve">  it("creates profile", async () =&gt; {</w:t>
      </w:r>
      <w:r>
        <w:br/>
        <w:t xml:space="preserve">    const data: CreateProfileRequest = { /* ... */ };</w:t>
      </w:r>
      <w:r>
        <w:br/>
        <w:t xml:space="preserve">    const result: IFarmerProfile = await profileService.create(data);</w:t>
      </w:r>
      <w:r>
        <w:br/>
        <w:t xml:space="preserve">    expect(result.state).toBe(data.state);</w:t>
      </w:r>
      <w:r>
        <w:br/>
        <w:t xml:space="preserve">  });</w:t>
      </w:r>
      <w:r>
        <w:br/>
        <w:t>});</w:t>
      </w:r>
    </w:p>
    <w:p w14:paraId="1D7E84C1" w14:textId="1551E378" w:rsidR="002E0E9E" w:rsidRDefault="002E0E9E" w:rsidP="002E0E9E">
      <w:pPr>
        <w:pStyle w:val="Heading1"/>
      </w:pPr>
      <w:r>
        <w:t>1</w:t>
      </w:r>
      <w:r w:rsidR="002A0F67">
        <w:t>4</w:t>
      </w:r>
      <w:r>
        <w:t>. Monitoring and Observability</w:t>
      </w:r>
      <w:r w:rsidR="002A0F67">
        <w:t xml:space="preserve"> - Reference</w:t>
      </w:r>
    </w:p>
    <w:p w14:paraId="19B7B3D0" w14:textId="5C5E5592" w:rsidR="002E0E9E" w:rsidRDefault="002E0E9E" w:rsidP="002E0E9E">
      <w:pPr>
        <w:pStyle w:val="Heading2"/>
      </w:pPr>
      <w:r>
        <w:t>1</w:t>
      </w:r>
      <w:r w:rsidR="002A0F67">
        <w:t>4</w:t>
      </w:r>
      <w:r>
        <w:t>.1 Metrics</w:t>
      </w:r>
    </w:p>
    <w:p w14:paraId="3779E1EB" w14:textId="77777777" w:rsidR="002E0E9E" w:rsidRDefault="002E0E9E" w:rsidP="002E0E9E">
      <w:r>
        <w:t>System Metrics:</w:t>
      </w:r>
      <w:r>
        <w:br/>
        <w:t>• API response time (P50, P95, P99)</w:t>
      </w:r>
      <w:r>
        <w:br/>
        <w:t>• Error rate by endpoint</w:t>
      </w:r>
      <w:r>
        <w:br/>
        <w:t>• Database query latency</w:t>
      </w:r>
      <w:r>
        <w:br/>
        <w:t>• Cache hit rate</w:t>
      </w:r>
      <w:r>
        <w:br/>
        <w:t>• LLM API latency and cost</w:t>
      </w:r>
      <w:r>
        <w:br/>
      </w:r>
      <w:r>
        <w:br/>
        <w:t>Business Metrics:</w:t>
      </w:r>
      <w:r>
        <w:br/>
        <w:t>• Eligibility checks per day</w:t>
      </w:r>
      <w:r>
        <w:br/>
        <w:t>• Voice vs form usage split</w:t>
      </w:r>
      <w:r>
        <w:br/>
        <w:t>• Scheme popularity</w:t>
      </w:r>
      <w:r>
        <w:br/>
        <w:t>• Application conversion rate</w:t>
      </w:r>
      <w:r>
        <w:br/>
        <w:t>• User retention (7-day, 30-day)</w:t>
      </w:r>
    </w:p>
    <w:p w14:paraId="59DCC66B" w14:textId="33FD7B21" w:rsidR="002E0E9E" w:rsidRDefault="002E0E9E" w:rsidP="002E0E9E">
      <w:pPr>
        <w:pStyle w:val="Heading2"/>
      </w:pPr>
      <w:r>
        <w:t>1</w:t>
      </w:r>
      <w:r w:rsidR="002A0F67">
        <w:t>4</w:t>
      </w:r>
      <w:r>
        <w:t>.2 Logging</w:t>
      </w:r>
    </w:p>
    <w:p w14:paraId="05B4CCBE" w14:textId="77777777" w:rsidR="002E0E9E" w:rsidRDefault="002E0E9E" w:rsidP="002E0E9E">
      <w:r>
        <w:t>Structured Logging (Winston):</w:t>
      </w:r>
      <w:r>
        <w:br/>
        <w:t>• Level: info, warn, error</w:t>
      </w:r>
      <w:r>
        <w:br/>
        <w:t>• Format: JSON with timestamp, user_id, request_id</w:t>
      </w:r>
      <w:r>
        <w:br/>
        <w:t>• Destination: CloudWatch Logs / ELK Stack</w:t>
      </w:r>
      <w:r>
        <w:br/>
        <w:t>• Retention: 30 days</w:t>
      </w:r>
      <w:r>
        <w:br/>
      </w:r>
      <w:r>
        <w:br/>
        <w:t>Audit Logs:</w:t>
      </w:r>
      <w:r>
        <w:br/>
        <w:t>• All eligibility checks</w:t>
      </w:r>
      <w:r>
        <w:br/>
        <w:t>• Scheme modifications</w:t>
      </w:r>
      <w:r>
        <w:br/>
        <w:t>• Admin actions</w:t>
      </w:r>
      <w:r>
        <w:br/>
        <w:t>• Retention: 2 years</w:t>
      </w:r>
    </w:p>
    <w:p w14:paraId="041F4EA6" w14:textId="4B417ABC" w:rsidR="002E0E9E" w:rsidRDefault="002E0E9E" w:rsidP="002E0E9E">
      <w:pPr>
        <w:pStyle w:val="Heading2"/>
      </w:pPr>
      <w:r>
        <w:t>1</w:t>
      </w:r>
      <w:r w:rsidR="002A0F67">
        <w:t>4</w:t>
      </w:r>
      <w:r>
        <w:t>.3 Alerting</w:t>
      </w:r>
    </w:p>
    <w:p w14:paraId="139E9B54" w14:textId="38FBF4E9" w:rsidR="002E0E9E" w:rsidRDefault="002E0E9E">
      <w:r>
        <w:t>Critical Alerts (PagerDuty):</w:t>
      </w:r>
      <w:r>
        <w:br/>
        <w:t>• API error rate &gt;5%</w:t>
      </w:r>
      <w:r>
        <w:br/>
        <w:t>• Response time P95 &gt;15 seconds</w:t>
      </w:r>
      <w:r>
        <w:br/>
        <w:t>• Database connection failures</w:t>
      </w:r>
      <w:r>
        <w:br/>
        <w:t>• LLM API errors &gt;10%</w:t>
      </w:r>
      <w:r>
        <w:br/>
      </w:r>
      <w:r>
        <w:br/>
        <w:t>Warning Alerts (Email):</w:t>
      </w:r>
      <w:r>
        <w:br/>
        <w:t>• Cache hit rate &lt;60%</w:t>
      </w:r>
      <w:r>
        <w:br/>
        <w:t>• Disk usage &gt;80%</w:t>
      </w:r>
      <w:r>
        <w:br/>
        <w:t>• Daily active users drop &gt;20%</w:t>
      </w:r>
    </w:p>
    <w:p w14:paraId="19885CB9" w14:textId="12BAEA95" w:rsidR="004D3E5C" w:rsidRDefault="00000000">
      <w:pPr>
        <w:pStyle w:val="Heading1"/>
      </w:pPr>
      <w:r>
        <w:t>1</w:t>
      </w:r>
      <w:r w:rsidR="002A0F67">
        <w:t>5</w:t>
      </w:r>
      <w:r>
        <w:t>. Monitoring with Types</w:t>
      </w:r>
    </w:p>
    <w:p w14:paraId="1F59D430" w14:textId="7728916A" w:rsidR="004D3E5C" w:rsidRDefault="00000000">
      <w:pPr>
        <w:pStyle w:val="Heading2"/>
      </w:pPr>
      <w:r>
        <w:t>1</w:t>
      </w:r>
      <w:r w:rsidR="002A0F67">
        <w:t>5</w:t>
      </w:r>
      <w:r>
        <w:t>.1 Typed Metrics</w:t>
      </w:r>
    </w:p>
    <w:p w14:paraId="542E0B01" w14:textId="77777777" w:rsidR="004D3E5C" w:rsidRDefault="00000000">
      <w:r>
        <w:t>interface Metric {</w:t>
      </w:r>
      <w:r>
        <w:br/>
        <w:t xml:space="preserve">  name: string;</w:t>
      </w:r>
      <w:r>
        <w:br/>
        <w:t xml:space="preserve">  value: number;</w:t>
      </w:r>
      <w:r>
        <w:br/>
        <w:t xml:space="preserve">  timestamp: number;</w:t>
      </w:r>
      <w:r>
        <w:br/>
        <w:t xml:space="preserve">  tags: Record&lt;string, string&gt;;</w:t>
      </w:r>
      <w:r>
        <w:br/>
        <w:t>}</w:t>
      </w:r>
      <w:r>
        <w:br/>
      </w:r>
      <w:r>
        <w:br/>
        <w:t>interface PerformanceMetric extends Metric {</w:t>
      </w:r>
      <w:r>
        <w:br/>
        <w:t xml:space="preserve">  duration_ms: number;</w:t>
      </w:r>
      <w:r>
        <w:br/>
        <w:t xml:space="preserve">  endpoint: string;</w:t>
      </w:r>
      <w:r>
        <w:br/>
        <w:t xml:space="preserve">  status_code: number;</w:t>
      </w:r>
      <w:r>
        <w:br/>
        <w:t>}</w:t>
      </w:r>
      <w:r>
        <w:br/>
      </w:r>
      <w:r>
        <w:br/>
        <w:t>class MetricsCollector {</w:t>
      </w:r>
      <w:r>
        <w:br/>
        <w:t xml:space="preserve">  track&lt;T extends Metric&gt;(metric: T): void {</w:t>
      </w:r>
      <w:r>
        <w:br/>
        <w:t xml:space="preserve">    // Send to monitoring service</w:t>
      </w:r>
      <w:r>
        <w:br/>
        <w:t xml:space="preserve">  }</w:t>
      </w:r>
      <w:r>
        <w:br/>
        <w:t>}</w:t>
      </w:r>
    </w:p>
    <w:p w14:paraId="05690FD7" w14:textId="5EB40D94" w:rsidR="004D3E5C" w:rsidRDefault="00000000">
      <w:pPr>
        <w:pStyle w:val="Heading1"/>
      </w:pPr>
      <w:r>
        <w:t>1</w:t>
      </w:r>
      <w:r w:rsidR="002A0F67">
        <w:t>4</w:t>
      </w:r>
      <w:r>
        <w:t>. Deployment Configuration</w:t>
      </w:r>
    </w:p>
    <w:p w14:paraId="2A9162DB" w14:textId="2AD832B1" w:rsidR="004D3E5C" w:rsidRDefault="00000000">
      <w:pPr>
        <w:pStyle w:val="Heading2"/>
      </w:pPr>
      <w:r>
        <w:t>1</w:t>
      </w:r>
      <w:r w:rsidR="002A0F67">
        <w:t>4</w:t>
      </w:r>
      <w:r>
        <w:t>.1 TypeScript Configurations</w:t>
      </w:r>
    </w:p>
    <w:p w14:paraId="268A246E" w14:textId="77777777" w:rsidR="004D3E5C" w:rsidRDefault="00000000">
      <w:r>
        <w:t>tsconfig.json (Frontend):</w:t>
      </w:r>
      <w:r>
        <w:br/>
        <w:t>{</w:t>
      </w:r>
      <w:r>
        <w:br/>
        <w:t xml:space="preserve">  "compilerOptions": {</w:t>
      </w:r>
      <w:r>
        <w:br/>
        <w:t xml:space="preserve">    "target": "ES2020",</w:t>
      </w:r>
      <w:r>
        <w:br/>
        <w:t xml:space="preserve">    "lib": ["ES2020", "DOM", "DOM.Iterable"],</w:t>
      </w:r>
      <w:r>
        <w:br/>
        <w:t xml:space="preserve">    "jsx": "react-jsx",</w:t>
      </w:r>
      <w:r>
        <w:br/>
        <w:t xml:space="preserve">    "module": "ESNext",</w:t>
      </w:r>
      <w:r>
        <w:br/>
        <w:t xml:space="preserve">    "moduleResolution": "bundler",</w:t>
      </w:r>
      <w:r>
        <w:br/>
        <w:t xml:space="preserve">    "strict": true,</w:t>
      </w:r>
      <w:r>
        <w:br/>
        <w:t xml:space="preserve">    "noUnusedLocals": true,</w:t>
      </w:r>
      <w:r>
        <w:br/>
        <w:t xml:space="preserve">    "noUnusedParameters": true,</w:t>
      </w:r>
      <w:r>
        <w:br/>
        <w:t xml:space="preserve">    "noFallthroughCasesInSwitch": true,</w:t>
      </w:r>
      <w:r>
        <w:br/>
        <w:t xml:space="preserve">    "skipLibCheck": true</w:t>
      </w:r>
      <w:r>
        <w:br/>
        <w:t xml:space="preserve">  }</w:t>
      </w:r>
      <w:r>
        <w:br/>
        <w:t>}</w:t>
      </w:r>
      <w:r>
        <w:br/>
      </w:r>
      <w:r>
        <w:br/>
        <w:t>tsconfig.json (Backend):</w:t>
      </w:r>
      <w:r>
        <w:br/>
        <w:t>{</w:t>
      </w:r>
      <w:r>
        <w:br/>
        <w:t xml:space="preserve">  "compilerOptions": {</w:t>
      </w:r>
      <w:r>
        <w:br/>
        <w:t xml:space="preserve">    "target": "ES2022",</w:t>
      </w:r>
      <w:r>
        <w:br/>
        <w:t xml:space="preserve">    "module": "commonjs",</w:t>
      </w:r>
      <w:r>
        <w:br/>
        <w:t xml:space="preserve">    "outDir": "./dist",</w:t>
      </w:r>
      <w:r>
        <w:br/>
        <w:t xml:space="preserve">    "rootDir": "./src",</w:t>
      </w:r>
      <w:r>
        <w:br/>
        <w:t xml:space="preserve">    "strict": true,</w:t>
      </w:r>
      <w:r>
        <w:br/>
        <w:t xml:space="preserve">    "esModuleInterop": true,</w:t>
      </w:r>
      <w:r>
        <w:br/>
        <w:t xml:space="preserve">    "resolveJsonModule": true,</w:t>
      </w:r>
      <w:r>
        <w:br/>
        <w:t xml:space="preserve">    "declaration": true,</w:t>
      </w:r>
      <w:r>
        <w:br/>
        <w:t xml:space="preserve">    "sourceMap": true</w:t>
      </w:r>
      <w:r>
        <w:br/>
        <w:t xml:space="preserve">  }</w:t>
      </w:r>
      <w:r>
        <w:br/>
        <w:t>}</w:t>
      </w:r>
    </w:p>
    <w:p w14:paraId="299766A8" w14:textId="5BD6E074" w:rsidR="002E0E9E" w:rsidRDefault="002E0E9E" w:rsidP="002E0E9E">
      <w:pPr>
        <w:pStyle w:val="Heading1"/>
      </w:pPr>
      <w:r>
        <w:t>1</w:t>
      </w:r>
      <w:r w:rsidR="002A0F67">
        <w:t>5</w:t>
      </w:r>
      <w:r>
        <w:t>. Disaster Recovery Plan</w:t>
      </w:r>
    </w:p>
    <w:p w14:paraId="3049F2EE" w14:textId="77777777" w:rsidR="002E0E9E" w:rsidRDefault="002E0E9E" w:rsidP="002E0E9E">
      <w:r>
        <w:t>Backup Strategy:</w:t>
      </w:r>
      <w:r>
        <w:br/>
        <w:t>• MongoDB: Daily automated backups (30-day retention)</w:t>
      </w:r>
      <w:r>
        <w:br/>
        <w:t>• Point-in-time recovery enabled</w:t>
      </w:r>
      <w:r>
        <w:br/>
        <w:t>• PDF documents: S3 versioning</w:t>
      </w:r>
      <w:r>
        <w:br/>
        <w:t>• Vector DB: Monthly metadata export</w:t>
      </w:r>
      <w:r>
        <w:br/>
      </w:r>
      <w:r>
        <w:br/>
        <w:t>Recovery Procedures:</w:t>
      </w:r>
      <w:r>
        <w:br/>
      </w:r>
      <w:r>
        <w:br/>
        <w:t>Scenario 1: API Server Failure</w:t>
      </w:r>
      <w:r>
        <w:br/>
        <w:t>• Auto-scaling spins up new instance</w:t>
      </w:r>
      <w:r>
        <w:br/>
        <w:t>• Load balancer redirects traffic</w:t>
      </w:r>
      <w:r>
        <w:br/>
        <w:t>• RTO: &lt;5 minutes</w:t>
      </w:r>
      <w:r>
        <w:br/>
      </w:r>
      <w:r>
        <w:br/>
        <w:t>Scenario 2: Database Failure</w:t>
      </w:r>
      <w:r>
        <w:br/>
        <w:t>• Failover to MongoDB replica</w:t>
      </w:r>
      <w:r>
        <w:br/>
        <w:t>• RTO: &lt;30 minutes, RPO: 0 (continuous replication)</w:t>
      </w:r>
      <w:r>
        <w:br/>
      </w:r>
      <w:r>
        <w:br/>
        <w:t>Scenario 3: Complete Region Failure</w:t>
      </w:r>
      <w:r>
        <w:br/>
        <w:t>• Manual failover to backup region</w:t>
      </w:r>
      <w:r>
        <w:br/>
        <w:t>• Restore from latest backup</w:t>
      </w:r>
      <w:r>
        <w:br/>
        <w:t>• RTO: 4 hours, RPO: 24 hours</w:t>
      </w:r>
      <w:r>
        <w:br/>
      </w:r>
      <w:r>
        <w:br/>
        <w:t>Scenario 4: Vector DB Loss</w:t>
      </w:r>
      <w:r>
        <w:br/>
        <w:t>• Rebuild from pdf_documents collection</w:t>
      </w:r>
      <w:r>
        <w:br/>
        <w:t>• Re-run embedding generation</w:t>
      </w:r>
      <w:r>
        <w:br/>
        <w:t>• RTO: 8 hours (automated script)</w:t>
      </w:r>
    </w:p>
    <w:p w14:paraId="1FF95B45" w14:textId="50D4E00E" w:rsidR="002E0E9E" w:rsidRDefault="002E0E9E" w:rsidP="002E0E9E">
      <w:pPr>
        <w:pStyle w:val="Heading1"/>
      </w:pPr>
      <w:r>
        <w:lastRenderedPageBreak/>
        <w:t>1</w:t>
      </w:r>
      <w:r w:rsidR="002A0F67">
        <w:t>6</w:t>
      </w:r>
      <w:r>
        <w:t>. Future Enhancements Roadmap</w:t>
      </w:r>
    </w:p>
    <w:p w14:paraId="3C2F327E" w14:textId="77777777" w:rsidR="002E0E9E" w:rsidRDefault="002E0E9E" w:rsidP="002E0E9E">
      <w:pPr>
        <w:pStyle w:val="Heading2"/>
      </w:pPr>
      <w:r>
        <w:t>Phase 2 Features</w:t>
      </w:r>
    </w:p>
    <w:p w14:paraId="79B0F019" w14:textId="77777777" w:rsidR="002E0E9E" w:rsidRDefault="002E0E9E" w:rsidP="002E0E9E">
      <w:pPr>
        <w:pStyle w:val="ListBullet"/>
      </w:pPr>
      <w:r>
        <w:t>Multi-scheme comparison tool</w:t>
      </w:r>
    </w:p>
    <w:p w14:paraId="13F7F79B" w14:textId="77777777" w:rsidR="002E0E9E" w:rsidRDefault="002E0E9E" w:rsidP="002E0E9E">
      <w:pPr>
        <w:pStyle w:val="ListBullet"/>
      </w:pPr>
      <w:r>
        <w:t>Application tracking with government portals</w:t>
      </w:r>
    </w:p>
    <w:p w14:paraId="2AE2A6FD" w14:textId="77777777" w:rsidR="002E0E9E" w:rsidRDefault="002E0E9E" w:rsidP="002E0E9E">
      <w:pPr>
        <w:pStyle w:val="ListBullet"/>
      </w:pPr>
      <w:r>
        <w:t>Document upload and verification</w:t>
      </w:r>
    </w:p>
    <w:p w14:paraId="542CFBCB" w14:textId="77777777" w:rsidR="002E0E9E" w:rsidRDefault="002E0E9E" w:rsidP="002E0E9E">
      <w:pPr>
        <w:pStyle w:val="ListBullet"/>
      </w:pPr>
      <w:r>
        <w:t>SMS-based eligibility checks (no internet required)</w:t>
      </w:r>
    </w:p>
    <w:p w14:paraId="5CC48A50" w14:textId="77777777" w:rsidR="002E0E9E" w:rsidRDefault="002E0E9E" w:rsidP="002E0E9E">
      <w:pPr>
        <w:pStyle w:val="ListBullet"/>
      </w:pPr>
      <w:r>
        <w:t>Regional language expansion (Marathi, Tamil, Telugu)</w:t>
      </w:r>
    </w:p>
    <w:p w14:paraId="7AFB0AA8" w14:textId="77777777" w:rsidR="002E0E9E" w:rsidRDefault="002E0E9E" w:rsidP="002E0E9E">
      <w:pPr>
        <w:pStyle w:val="ListBullet"/>
      </w:pPr>
      <w:r>
        <w:t>Chatbot for FAQ and scheme queries</w:t>
      </w:r>
    </w:p>
    <w:p w14:paraId="0BD4C8F1" w14:textId="77777777" w:rsidR="002E0E9E" w:rsidRDefault="002E0E9E" w:rsidP="002E0E9E">
      <w:pPr>
        <w:pStyle w:val="Heading2"/>
      </w:pPr>
      <w:r>
        <w:t>Phase 3 Features</w:t>
      </w:r>
    </w:p>
    <w:p w14:paraId="7D2D8D67" w14:textId="77777777" w:rsidR="002E0E9E" w:rsidRDefault="002E0E9E" w:rsidP="002E0E9E">
      <w:pPr>
        <w:pStyle w:val="ListBullet"/>
      </w:pPr>
      <w:r>
        <w:t>AI-powered application assistance</w:t>
      </w:r>
    </w:p>
    <w:p w14:paraId="5796B009" w14:textId="77777777" w:rsidR="002E0E9E" w:rsidRDefault="002E0E9E" w:rsidP="002E0E9E">
      <w:pPr>
        <w:pStyle w:val="ListBullet"/>
      </w:pPr>
      <w:r>
        <w:t>Scheme recommendation engine (ML-based)</w:t>
      </w:r>
    </w:p>
    <w:p w14:paraId="4AEC40C8" w14:textId="77777777" w:rsidR="002E0E9E" w:rsidRDefault="002E0E9E" w:rsidP="002E0E9E">
      <w:pPr>
        <w:pStyle w:val="ListBullet"/>
      </w:pPr>
      <w:r>
        <w:t>Integration with state agriculture portals</w:t>
      </w:r>
    </w:p>
    <w:p w14:paraId="647E07A1" w14:textId="77777777" w:rsidR="002E0E9E" w:rsidRDefault="002E0E9E" w:rsidP="002E0E9E">
      <w:pPr>
        <w:pStyle w:val="ListBullet"/>
      </w:pPr>
      <w:r>
        <w:t>Mobile app (React Native)</w:t>
      </w:r>
    </w:p>
    <w:p w14:paraId="51F7968F" w14:textId="77777777" w:rsidR="002E0E9E" w:rsidRDefault="002E0E9E" w:rsidP="002E0E9E">
      <w:pPr>
        <w:pStyle w:val="ListBullet"/>
      </w:pPr>
      <w:r>
        <w:t>Farmer community forum</w:t>
      </w:r>
    </w:p>
    <w:p w14:paraId="2257DB72" w14:textId="77777777" w:rsidR="002E0E9E" w:rsidRDefault="002E0E9E" w:rsidP="002E0E9E">
      <w:pPr>
        <w:pStyle w:val="ListBullet"/>
      </w:pPr>
      <w:r>
        <w:t>Predictive analytics for scheme success</w:t>
      </w:r>
    </w:p>
    <w:p w14:paraId="1F8A62AF" w14:textId="77777777" w:rsidR="002E0E9E" w:rsidRDefault="002E0E9E" w:rsidP="002E0E9E">
      <w:pPr>
        <w:pStyle w:val="Heading2"/>
      </w:pPr>
      <w:r>
        <w:t>Scalability Roadmap</w:t>
      </w:r>
    </w:p>
    <w:p w14:paraId="1AF884E1" w14:textId="77777777" w:rsidR="002E0E9E" w:rsidRDefault="002E0E9E" w:rsidP="002E0E9E">
      <w:r>
        <w:t>Current: 10,000 concurrent users</w:t>
      </w:r>
      <w:r>
        <w:br/>
        <w:t>Year 1: 50,000 concurrent users</w:t>
      </w:r>
      <w:r>
        <w:br/>
        <w:t xml:space="preserve">  - Add 2 more API servers</w:t>
      </w:r>
      <w:r>
        <w:br/>
        <w:t xml:space="preserve">  - Upgrade MongoDB to M30</w:t>
      </w:r>
      <w:r>
        <w:br/>
        <w:t xml:space="preserve">  - Implement database sharding</w:t>
      </w:r>
      <w:r>
        <w:br/>
      </w:r>
      <w:r>
        <w:br/>
        <w:t>Year 2: 100,000+ concurrent users</w:t>
      </w:r>
      <w:r>
        <w:br/>
        <w:t xml:space="preserve">  - Multi-region deployment</w:t>
      </w:r>
      <w:r>
        <w:br/>
        <w:t xml:space="preserve">  - CDN for API responses</w:t>
      </w:r>
      <w:r>
        <w:br/>
        <w:t xml:space="preserve">  - Microservices split (RAG as separate service)</w:t>
      </w:r>
      <w:r>
        <w:br/>
        <w:t xml:space="preserve">  - Kubernetes orchestration</w:t>
      </w:r>
    </w:p>
    <w:p w14:paraId="4C7E6FE4" w14:textId="77777777" w:rsidR="002E0E9E" w:rsidRDefault="002E0E9E"/>
    <w:p w14:paraId="1CA464A2" w14:textId="66FD0C0E" w:rsidR="004D3E5C" w:rsidRDefault="00000000">
      <w:pPr>
        <w:pStyle w:val="Heading1"/>
      </w:pPr>
      <w:r>
        <w:t>1</w:t>
      </w:r>
      <w:r w:rsidR="002A0F67">
        <w:t>7</w:t>
      </w:r>
      <w:r>
        <w:t>. Type Safety Benefits</w:t>
      </w:r>
    </w:p>
    <w:p w14:paraId="69B55811" w14:textId="77777777" w:rsidR="004D3E5C" w:rsidRDefault="00000000">
      <w:pPr>
        <w:pStyle w:val="ListBullet"/>
      </w:pPr>
      <w:r>
        <w:t>Compile-time error detection: 80% fewer runtime errors</w:t>
      </w:r>
    </w:p>
    <w:p w14:paraId="6D006D5F" w14:textId="77777777" w:rsidR="004D3E5C" w:rsidRDefault="00000000">
      <w:pPr>
        <w:pStyle w:val="ListBullet"/>
      </w:pPr>
      <w:r>
        <w:t>Refactoring safety: Type-aware transformations across codebase</w:t>
      </w:r>
    </w:p>
    <w:p w14:paraId="4470D69D" w14:textId="77777777" w:rsidR="004D3E5C" w:rsidRDefault="00000000">
      <w:pPr>
        <w:pStyle w:val="ListBullet"/>
      </w:pPr>
      <w:r>
        <w:t>API contract enforcement: Frontend-backend type sync</w:t>
      </w:r>
    </w:p>
    <w:p w14:paraId="37E61DAD" w14:textId="77777777" w:rsidR="004D3E5C" w:rsidRDefault="00000000">
      <w:pPr>
        <w:pStyle w:val="ListBullet"/>
      </w:pPr>
      <w:r>
        <w:t>Self-documenting code: Interfaces serve as documentation</w:t>
      </w:r>
    </w:p>
    <w:p w14:paraId="120D4B1F" w14:textId="77777777" w:rsidR="004D3E5C" w:rsidRDefault="00000000">
      <w:pPr>
        <w:pStyle w:val="ListBullet"/>
      </w:pPr>
      <w:r>
        <w:t>IntelliSense support: 40% faster development</w:t>
      </w:r>
    </w:p>
    <w:p w14:paraId="23078C80" w14:textId="77777777" w:rsidR="004D3E5C" w:rsidRDefault="00000000">
      <w:pPr>
        <w:pStyle w:val="ListBullet"/>
      </w:pPr>
      <w:r>
        <w:t>Reduced debugging time: Type errors caught before runtime</w:t>
      </w:r>
    </w:p>
    <w:p w14:paraId="73A5D2BA" w14:textId="77777777" w:rsidR="004D3E5C" w:rsidRDefault="00000000">
      <w:pPr>
        <w:pStyle w:val="ListBullet"/>
      </w:pPr>
      <w:r>
        <w:t>Team collaboration: Explicit interfaces improve communication</w:t>
      </w:r>
    </w:p>
    <w:p w14:paraId="3B922DAB" w14:textId="77777777" w:rsidR="004D3E5C" w:rsidRDefault="00000000">
      <w:pPr>
        <w:pStyle w:val="ListBullet"/>
      </w:pPr>
      <w:r>
        <w:t>Code maintainability: Easier to understand and modify</w:t>
      </w:r>
    </w:p>
    <w:p w14:paraId="71EEDBF3" w14:textId="4B313EF7" w:rsidR="004D3E5C" w:rsidRDefault="00000000">
      <w:pPr>
        <w:pStyle w:val="Heading1"/>
      </w:pPr>
      <w:r>
        <w:t>1</w:t>
      </w:r>
      <w:r w:rsidR="002A0F67">
        <w:t>8</w:t>
      </w:r>
      <w:r>
        <w:t>. Migration Strategy</w:t>
      </w:r>
    </w:p>
    <w:p w14:paraId="7378E984" w14:textId="77777777" w:rsidR="004D3E5C" w:rsidRDefault="00000000">
      <w:r>
        <w:t>JavaScript to TypeScript Migration:</w:t>
      </w:r>
      <w:r>
        <w:br/>
      </w:r>
      <w:r>
        <w:br/>
        <w:t>Phase 1: Setup</w:t>
      </w:r>
      <w:r>
        <w:br/>
        <w:t>• Install TypeScript and @types packages</w:t>
      </w:r>
      <w:r>
        <w:br/>
        <w:t>• Configure tsconfig.json with strict: false</w:t>
      </w:r>
      <w:r>
        <w:br/>
        <w:t>• Rename .js → .ts, .jsx → .tsx</w:t>
      </w:r>
      <w:r>
        <w:br/>
      </w:r>
      <w:r>
        <w:br/>
        <w:t>Phase 2: Gradual Typing</w:t>
      </w:r>
      <w:r>
        <w:br/>
        <w:t>• Start with interfaces for API responses</w:t>
      </w:r>
      <w:r>
        <w:br/>
        <w:t>• Type Mongoose models</w:t>
      </w:r>
      <w:r>
        <w:br/>
        <w:t>• Add types to function parameters</w:t>
      </w:r>
      <w:r>
        <w:br/>
        <w:t>• Enable strictNullChecks</w:t>
      </w:r>
      <w:r>
        <w:br/>
      </w:r>
      <w:r>
        <w:br/>
        <w:t>Phase 3: Strict Mode</w:t>
      </w:r>
      <w:r>
        <w:br/>
        <w:t>• Enable strict: true</w:t>
      </w:r>
      <w:r>
        <w:br/>
        <w:t>• Fix all type errors</w:t>
      </w:r>
      <w:r>
        <w:br/>
        <w:t>• Remove any types</w:t>
      </w:r>
      <w:r>
        <w:br/>
        <w:t>• Add generic constraints</w:t>
      </w:r>
      <w:r>
        <w:br/>
      </w:r>
      <w:r>
        <w:br/>
        <w:t>Phase 4: Advanced Patterns</w:t>
      </w:r>
      <w:r>
        <w:br/>
        <w:t>• Discriminated unions</w:t>
      </w:r>
      <w:r>
        <w:br/>
        <w:t>• Type guards and assertions</w:t>
      </w:r>
      <w:r>
        <w:br/>
        <w:t>• Conditional types</w:t>
      </w:r>
      <w:r>
        <w:br/>
        <w:t>• Template literal types</w:t>
      </w:r>
    </w:p>
    <w:sectPr w:rsidR="004D3E5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8006429">
    <w:abstractNumId w:val="8"/>
  </w:num>
  <w:num w:numId="2" w16cid:durableId="1058823007">
    <w:abstractNumId w:val="6"/>
  </w:num>
  <w:num w:numId="3" w16cid:durableId="1489007478">
    <w:abstractNumId w:val="5"/>
  </w:num>
  <w:num w:numId="4" w16cid:durableId="34547558">
    <w:abstractNumId w:val="4"/>
  </w:num>
  <w:num w:numId="5" w16cid:durableId="1615476481">
    <w:abstractNumId w:val="7"/>
  </w:num>
  <w:num w:numId="6" w16cid:durableId="164396382">
    <w:abstractNumId w:val="3"/>
  </w:num>
  <w:num w:numId="7" w16cid:durableId="205991915">
    <w:abstractNumId w:val="2"/>
  </w:num>
  <w:num w:numId="8" w16cid:durableId="1782801349">
    <w:abstractNumId w:val="1"/>
  </w:num>
  <w:num w:numId="9" w16cid:durableId="160506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4800"/>
    <w:rsid w:val="00124498"/>
    <w:rsid w:val="0015074B"/>
    <w:rsid w:val="0022334C"/>
    <w:rsid w:val="00246D5E"/>
    <w:rsid w:val="0029639D"/>
    <w:rsid w:val="002A0F67"/>
    <w:rsid w:val="002E0E9E"/>
    <w:rsid w:val="00326F90"/>
    <w:rsid w:val="004D3E5C"/>
    <w:rsid w:val="004E64BE"/>
    <w:rsid w:val="005E20CE"/>
    <w:rsid w:val="00983FC7"/>
    <w:rsid w:val="00AA1CB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645D50"/>
  <w14:defaultImageDpi w14:val="300"/>
  <w15:docId w15:val="{E9B12B6A-DE7B-407D-AA40-38DDA5DF5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3828</Words>
  <Characters>21821</Characters>
  <Application>Microsoft Office Word</Application>
  <DocSecurity>0</DocSecurity>
  <Lines>181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25598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Devavrat Verma</cp:lastModifiedBy>
  <cp:revision>11</cp:revision>
  <dcterms:created xsi:type="dcterms:W3CDTF">2013-12-23T23:15:00Z</dcterms:created>
  <dcterms:modified xsi:type="dcterms:W3CDTF">2026-02-05T05:47:00Z</dcterms:modified>
  <cp:category/>
</cp:coreProperties>
</file>