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Structure Document</w:t>
      </w:r>
    </w:p>
    <w:p>
      <w:pPr>
        <w:jc w:val="center"/>
      </w:pPr>
      <w:r>
        <w:rPr>
          <w:i/>
        </w:rPr>
        <w:t>Agricultural Scheme Eligibility System</w:t>
      </w:r>
    </w:p>
    <w:p/>
    <w:p>
      <w:pPr>
        <w:pStyle w:val="Heading1"/>
      </w:pPr>
      <w:r>
        <w:t>1. Repository Structure</w:t>
      </w:r>
    </w:p>
    <w:p>
      <w:r>
        <w:t>The project follows a monorepo structure with separate client and server directories:</w:t>
        <w:br/>
        <w:br/>
        <w:t>agri-scheme-eligibility/</w:t>
        <w:br/>
        <w:t>├── client/                  # React frontend</w:t>
        <w:br/>
        <w:t>├── server/                  # Node.js backend</w:t>
        <w:br/>
        <w:t>├── docs/                    # Documentation</w:t>
        <w:br/>
        <w:t>├── scripts/                 # Deployment and utility scripts</w:t>
        <w:br/>
        <w:t>├── .github/                 # GitHub Actions CI/CD</w:t>
        <w:br/>
        <w:t>├── docker-compose.yml       # Local development setup</w:t>
        <w:br/>
        <w:t>├── .gitignore</w:t>
        <w:br/>
        <w:t>├── README.md</w:t>
        <w:br/>
        <w:t>└── LICENSE</w:t>
      </w:r>
    </w:p>
    <w:p>
      <w:pPr>
        <w:pStyle w:val="Heading1"/>
      </w:pPr>
      <w:r>
        <w:t>2. Client (Frontend) Structure</w:t>
      </w:r>
    </w:p>
    <w:p>
      <w:r>
        <w:t>client/</w:t>
        <w:br/>
        <w:t>├── public/</w:t>
        <w:br/>
        <w:t>│   ├── index.html</w:t>
        <w:br/>
        <w:t>│   ├── manifest.json        # PWA manifest</w:t>
        <w:br/>
        <w:t>│   ├── service-worker.js    # Offline support</w:t>
        <w:br/>
        <w:t>│   ├── robots.txt</w:t>
        <w:br/>
        <w:t>│   └── assets/</w:t>
        <w:br/>
        <w:t>│       ├── icons/           # App icons (PWA)</w:t>
        <w:br/>
        <w:t>│       └── images/</w:t>
        <w:br/>
        <w:t>├── src/</w:t>
        <w:br/>
        <w:t>│   ├── index.js             # Entry point</w:t>
        <w:br/>
        <w:t>│   ├── App.js               # Root component</w:t>
        <w:br/>
        <w:t>│   ├── routes/</w:t>
        <w:br/>
        <w:t>│   │   └── index.js         # React Router configuration</w:t>
        <w:br/>
        <w:t>│   ├── pages/</w:t>
        <w:br/>
        <w:t>│   │   ├── Home/</w:t>
        <w:br/>
        <w:t>│   │   │   ├── Home.jsx</w:t>
        <w:br/>
        <w:t>│   │   │   └── Home.module.css</w:t>
        <w:br/>
        <w:t>│   │   ├── ProfileInput/</w:t>
        <w:br/>
        <w:t>│   │   │   ├── ProfileInput.jsx</w:t>
        <w:br/>
        <w:t>│   │   │   ├── VoiceInput.jsx</w:t>
        <w:br/>
        <w:t>│   │   │   ├── FormInput.jsx</w:t>
        <w:br/>
        <w:t>│   │   │   └── ProfileInput.module.css</w:t>
        <w:br/>
        <w:t>│   │   ├── Results/</w:t>
        <w:br/>
        <w:t>│   │   │   ├── Results.jsx</w:t>
        <w:br/>
        <w:t>│   │   │   ├── SchemeCard.jsx</w:t>
        <w:br/>
        <w:t>│   │   │   ├── ProofViewer.jsx</w:t>
        <w:br/>
        <w:t>│   │   │   └── Results.module.css</w:t>
        <w:br/>
        <w:t>│   │   ├── SchemeDetail/</w:t>
        <w:br/>
        <w:t>│   │   │   ├── SchemeDetail.jsx</w:t>
        <w:br/>
        <w:t>│   │   │   ├── CitationCard.jsx</w:t>
        <w:br/>
        <w:t>│   │   │   └── SchemeDetail.module.css</w:t>
        <w:br/>
        <w:t>│   │   ├── Dashboard/</w:t>
        <w:br/>
        <w:t>│   │   │   ├── Dashboard.jsx</w:t>
        <w:br/>
        <w:t>│   │   │   └── Dashboard.module.css</w:t>
        <w:br/>
        <w:t>│   │   ├── Profile/</w:t>
        <w:br/>
        <w:t>│   │   │   ├── Profile.jsx</w:t>
        <w:br/>
        <w:t>│   │   │   └── Profile.module.css</w:t>
        <w:br/>
        <w:t>│   │   ├── Auth/</w:t>
        <w:br/>
        <w:t>│   │   │   ├── Login.jsx</w:t>
        <w:br/>
        <w:t>│   │   │   ├── Register.jsx</w:t>
        <w:br/>
        <w:t>│   │   │   └── Auth.module.css</w:t>
        <w:br/>
        <w:t>│   │   └── NotFound/</w:t>
        <w:br/>
        <w:t>│   │       └── NotFound.jsx</w:t>
        <w:br/>
        <w:t>│   ├── components/</w:t>
        <w:br/>
        <w:t>│   │   ├── common/</w:t>
        <w:br/>
        <w:t>│   │   │   ├── Button/</w:t>
        <w:br/>
        <w:t>│   │   │   │   ├── Button.jsx</w:t>
        <w:br/>
        <w:t>│   │   │   │   └── Button.module.css</w:t>
        <w:br/>
        <w:t>│   │   │   ├── Input/</w:t>
        <w:br/>
        <w:t>│   │   │   │   ├── Input.jsx</w:t>
        <w:br/>
        <w:t>│   │   │   │   └── Input.module.css</w:t>
        <w:br/>
        <w:t>│   │   │   ├── Card/</w:t>
        <w:br/>
        <w:t>│   │   │   │   ├── Card.jsx</w:t>
        <w:br/>
        <w:t>│   │   │   │   └── Card.module.css</w:t>
        <w:br/>
        <w:t>│   │   │   ├── Modal/</w:t>
        <w:br/>
        <w:t>│   │   │   │   ├── Modal.jsx</w:t>
        <w:br/>
        <w:t>│   │   │   │   └── Modal.module.css</w:t>
        <w:br/>
        <w:t>│   │   │   ├── Loader/</w:t>
        <w:br/>
        <w:t>│   │   │   │   ├── Loader.jsx</w:t>
        <w:br/>
        <w:t>│   │   │   │   └── Loader.module.css</w:t>
        <w:br/>
        <w:t>│   │   │   └── ErrorBoundary/</w:t>
        <w:br/>
        <w:t>│   │   │       └── ErrorBoundary.jsx</w:t>
        <w:br/>
        <w:t>│   │   ├── layout/</w:t>
        <w:br/>
        <w:t>│   │   │   ├── Header/</w:t>
        <w:br/>
        <w:t>│   │   │   │   ├── Header.jsx</w:t>
        <w:br/>
        <w:t>│   │   │   │   └── Header.module.css</w:t>
        <w:br/>
        <w:t>│   │   │   ├── Footer/</w:t>
        <w:br/>
        <w:t>│   │   │   │   ├── Footer.jsx</w:t>
        <w:br/>
        <w:t>│   │   │   │   └── Footer.module.css</w:t>
        <w:br/>
        <w:t>│   │   │   ├── Sidebar/</w:t>
        <w:br/>
        <w:t>│   │   │   │   ├── Sidebar.jsx</w:t>
        <w:br/>
        <w:t>│   │   │   │   └── Sidebar.module.css</w:t>
        <w:br/>
        <w:t>│   │   │   └── Layout/</w:t>
        <w:br/>
        <w:t>│   │   │       ├── Layout.jsx</w:t>
        <w:br/>
        <w:t>│   │   │       └── Layout.module.css</w:t>
        <w:br/>
        <w:t>│   │   └── features/</w:t>
        <w:br/>
        <w:t>│   │       ├── VoiceRecorder/</w:t>
        <w:br/>
        <w:t>│   │       │   ├── VoiceRecorder.jsx</w:t>
        <w:br/>
        <w:t>│   │       │   ├── useVoiceRecognition.js</w:t>
        <w:br/>
        <w:t>│   │       │   └── VoiceRecorder.module.css</w:t>
        <w:br/>
        <w:t>│   │       ├── LanguageSelector/</w:t>
        <w:br/>
        <w:t>│   │       │   ├── LanguageSelector.jsx</w:t>
        <w:br/>
        <w:t>│   │       │   └── LanguageSelector.module.css</w:t>
        <w:br/>
        <w:t>│   │       └── SchemeComparison/</w:t>
        <w:br/>
        <w:t>│   │           ├── SchemeComparison.jsx</w:t>
        <w:br/>
        <w:t>│   │           └── SchemeComparison.module.css</w:t>
        <w:br/>
        <w:t>│   ├── services/</w:t>
        <w:br/>
        <w:t>│   │   ├── api.js           # Axios instance configuration</w:t>
        <w:br/>
        <w:t>│   │   ├── auth.service.js</w:t>
        <w:br/>
        <w:t>│   │   ├── profile.service.js</w:t>
        <w:br/>
        <w:t>│   │   ├── eligibility.service.js</w:t>
        <w:br/>
        <w:t>│   │   ├── scheme.service.js</w:t>
        <w:br/>
        <w:t>│   │   ├── voice.service.js</w:t>
        <w:br/>
        <w:t>│   │   └── storage.service.js  # IndexedDB wrapper</w:t>
        <w:br/>
        <w:t>│   ├── store/</w:t>
        <w:br/>
        <w:t>│   │   ├── index.js         # Redux store configuration</w:t>
        <w:br/>
        <w:t>│   │   ├── slices/</w:t>
        <w:br/>
        <w:t>│   │   │   ├── authSlice.js</w:t>
        <w:br/>
        <w:t>│   │   │   ├── profileSlice.js</w:t>
        <w:br/>
        <w:t>│   │   │   ├── eligibilitySlice.js</w:t>
        <w:br/>
        <w:t>│   │   │   ├── schemeSlice.js</w:t>
        <w:br/>
        <w:t>│   │   │   └── uiSlice.js</w:t>
        <w:br/>
        <w:t>│   │   └── middleware/</w:t>
        <w:br/>
        <w:t>│   │       └── apiMiddleware.js</w:t>
        <w:br/>
        <w:t>│   ├── hooks/</w:t>
        <w:br/>
        <w:t>│   │   ├── useAuth.js</w:t>
        <w:br/>
        <w:t>│   │   ├── useVoice.js</w:t>
        <w:br/>
        <w:t>│   │   ├── useLocalStorage.js</w:t>
        <w:br/>
        <w:t>│   │   ├── useDebounce.js</w:t>
        <w:br/>
        <w:t>│   │   └── useMediaQuery.js</w:t>
        <w:br/>
        <w:t>│   ├── utils/</w:t>
        <w:br/>
        <w:t>│   │   ├── constants.js</w:t>
        <w:br/>
        <w:t>│   │   ├── validators.js</w:t>
        <w:br/>
        <w:t>│   │   ├── formatters.js</w:t>
        <w:br/>
        <w:t>│   │   ├── helpers.js</w:t>
        <w:br/>
        <w:t>│   │   └── analytics.js</w:t>
        <w:br/>
        <w:t>│   ├── i18n/</w:t>
        <w:br/>
        <w:t>│   │   ├── index.js         # i18next configuration</w:t>
        <w:br/>
        <w:t>│   │   ├── locales/</w:t>
        <w:br/>
        <w:t>│   │   │   ├── en/</w:t>
        <w:br/>
        <w:t>│   │   │   │   └── translation.json</w:t>
        <w:br/>
        <w:t>│   │   │   ├── hi/</w:t>
        <w:br/>
        <w:t>│   │   │   │   └── translation.json</w:t>
        <w:br/>
        <w:t>│   │   │   └── mr/</w:t>
        <w:br/>
        <w:t>│   │   │       └── translation.json</w:t>
        <w:br/>
        <w:t>│   ├── styles/</w:t>
        <w:br/>
        <w:t>│   │   ├── global.css</w:t>
        <w:br/>
        <w:t>│   │   ├── variables.css    # CSS custom properties</w:t>
        <w:br/>
        <w:t>│   │   └── reset.css</w:t>
        <w:br/>
        <w:t>│   └── tests/</w:t>
        <w:br/>
        <w:t>│       ├── unit/</w:t>
        <w:br/>
        <w:t>│       │   ├── components/</w:t>
        <w:br/>
        <w:t>│       │   └── services/</w:t>
        <w:br/>
        <w:t>│       ├── integration/</w:t>
        <w:br/>
        <w:t>│       └── e2e/</w:t>
        <w:br/>
        <w:t>├── package.json</w:t>
        <w:br/>
        <w:t>├── package-lock.json</w:t>
        <w:br/>
        <w:t>├── .env.example</w:t>
        <w:br/>
        <w:t>├── .eslintrc.js</w:t>
        <w:br/>
        <w:t>├── .prettierrc</w:t>
        <w:br/>
        <w:t>└── vite.config.js           # Vite bundler configuration</w:t>
      </w:r>
    </w:p>
    <w:p>
      <w:pPr>
        <w:pStyle w:val="Heading1"/>
      </w:pPr>
      <w:r>
        <w:t>3. Server (Backend) Structure</w:t>
      </w:r>
    </w:p>
    <w:p>
      <w:r>
        <w:t>server/</w:t>
        <w:br/>
        <w:t>├── src/</w:t>
        <w:br/>
        <w:t>│   ├── index.js             # Entry point</w:t>
        <w:br/>
        <w:t>│   ├── app.js               # Express app configuration</w:t>
        <w:br/>
        <w:t>│   ├── config/</w:t>
        <w:br/>
        <w:t>│   │   ├── database.js      # MongoDB connection</w:t>
        <w:br/>
        <w:t>│   │   ├── redis.js         # Redis connection</w:t>
        <w:br/>
        <w:t>│   │   ├── pinecone.js      # Vector DB connection</w:t>
        <w:br/>
        <w:t>│   │   ├── aws.js           # AWS S3 configuration</w:t>
        <w:br/>
        <w:t>│   │   └── env.js           # Environment variables</w:t>
        <w:br/>
        <w:t>│   ├── routes/</w:t>
        <w:br/>
        <w:t>│   │   ├── index.js         # Route aggregator</w:t>
        <w:br/>
        <w:t>│   │   ├── auth.routes.js</w:t>
        <w:br/>
        <w:t>│   │   ├── profile.routes.js</w:t>
        <w:br/>
        <w:t>│   │   ├── eligibility.routes.js</w:t>
        <w:br/>
        <w:t>│   │   ├── scheme.routes.js</w:t>
        <w:br/>
        <w:t>│   │   ├── voice.routes.js</w:t>
        <w:br/>
        <w:t>│   │   ├── document.routes.js</w:t>
        <w:br/>
        <w:t>│   │   ├── analytics.routes.js</w:t>
        <w:br/>
        <w:t>│   │   └── admin.routes.js</w:t>
        <w:br/>
        <w:t>│   ├── controllers/</w:t>
        <w:br/>
        <w:t>│   │   ├── auth.controller.js</w:t>
        <w:br/>
        <w:t>│   │   ├── profile.controller.js</w:t>
        <w:br/>
        <w:t>│   │   ├── eligibility.controller.js</w:t>
        <w:br/>
        <w:t>│   │   ├── scheme.controller.js</w:t>
        <w:br/>
        <w:t>│   │   ├── voice.controller.js</w:t>
        <w:br/>
        <w:t>│   │   ├── document.controller.js</w:t>
        <w:br/>
        <w:t>│   │   ├── analytics.controller.js</w:t>
        <w:br/>
        <w:t>│   │   └── admin.controller.js</w:t>
        <w:br/>
        <w:t>│   ├── services/</w:t>
        <w:br/>
        <w:t>│   │   ├── auth.service.js</w:t>
        <w:br/>
        <w:t>│   │   ├── profile.service.js</w:t>
        <w:br/>
        <w:t>│   │   ├── rag/</w:t>
        <w:br/>
        <w:t>│   │   │   ├── index.js</w:t>
        <w:br/>
        <w:t>│   │   │   ├── pdfIngestion.service.js</w:t>
        <w:br/>
        <w:t>│   │   │   ├── embedding.service.js</w:t>
        <w:br/>
        <w:t>│   │   │   ├── vectorSearch.service.js</w:t>
        <w:br/>
        <w:t>│   │   │   ├── llm.service.js</w:t>
        <w:br/>
        <w:t>│   │   │   └── citation.service.js</w:t>
        <w:br/>
        <w:t>│   │   ├── eligibility.service.js</w:t>
        <w:br/>
        <w:t>│   │   ├── scheme.service.js</w:t>
        <w:br/>
        <w:t>│   │   ├── voice.service.js</w:t>
        <w:br/>
        <w:t>│   │   ├── document.service.js</w:t>
        <w:br/>
        <w:t>│   │   ├── notification.service.js</w:t>
        <w:br/>
        <w:t>│   │   ├── analytics.service.js</w:t>
        <w:br/>
        <w:t>│   │   └── cache.service.js</w:t>
        <w:br/>
        <w:t>│   ├── models/</w:t>
        <w:br/>
        <w:t>│   │   ├── User.model.js</w:t>
        <w:br/>
        <w:t>│   │   ├── FarmerProfile.model.js</w:t>
        <w:br/>
        <w:t>│   │   ├── Scheme.model.js</w:t>
        <w:br/>
        <w:t>│   │   ├── EligibilityCheck.model.js</w:t>
        <w:br/>
        <w:t>│   │   ├── PDFDocument.model.js</w:t>
        <w:br/>
        <w:t>│   │   ├── SavedScheme.model.js</w:t>
        <w:br/>
        <w:t>│   │   └── Analytics.model.js</w:t>
        <w:br/>
        <w:t>│   ├── middleware/</w:t>
        <w:br/>
        <w:t>│   │   ├── auth.middleware.js</w:t>
        <w:br/>
        <w:t>│   │   ├── validation.middleware.js</w:t>
        <w:br/>
        <w:t>│   │   ├── rateLimiter.middleware.js</w:t>
        <w:br/>
        <w:t>│   │   ├── errorHandler.middleware.js</w:t>
        <w:br/>
        <w:t>│   │   ├── logger.middleware.js</w:t>
        <w:br/>
        <w:t>│   │   └── cors.middleware.js</w:t>
        <w:br/>
        <w:t>│   ├── validators/</w:t>
        <w:br/>
        <w:t>│   │   ├── auth.validator.js</w:t>
        <w:br/>
        <w:t>│   │   ├── profile.validator.js</w:t>
        <w:br/>
        <w:t>│   │   ├── eligibility.validator.js</w:t>
        <w:br/>
        <w:t>│   │   └── scheme.validator.js</w:t>
        <w:br/>
        <w:t>│   ├── utils/</w:t>
        <w:br/>
        <w:t>│   │   ├── constants.js</w:t>
        <w:br/>
        <w:t>│   │   ├── jwt.utils.js</w:t>
        <w:br/>
        <w:t>│   │   ├── encryption.utils.js</w:t>
        <w:br/>
        <w:t>│   │   ├── logger.js         # Winston logger</w:t>
        <w:br/>
        <w:t>│   │   ├── errors.js         # Custom error classes</w:t>
        <w:br/>
        <w:t>│   │   └── helpers.js</w:t>
        <w:br/>
        <w:t>│   ├── adapters/</w:t>
        <w:br/>
        <w:t>│   │   ├── llm/</w:t>
        <w:br/>
        <w:t>│   │   │   ├── openai.adapter.js</w:t>
        <w:br/>
        <w:t>│   │   │   ├── gemini.adapter.js</w:t>
        <w:br/>
        <w:t>│   │   │   └── llama.adapter.js</w:t>
        <w:br/>
        <w:t>│   │   ├── speech/</w:t>
        <w:br/>
        <w:t>│   │   │   ├── google.adapter.js</w:t>
        <w:br/>
        <w:t>│   │   │   └── webSpeech.adapter.js</w:t>
        <w:br/>
        <w:t>│   │   └── storage/</w:t>
        <w:br/>
        <w:t>│   │       ├── s3.adapter.js</w:t>
        <w:br/>
        <w:t>│   │       └── local.adapter.js</w:t>
        <w:br/>
        <w:t>│   ├── jobs/</w:t>
        <w:br/>
        <w:t>│   │   ├── index.js         # Bull queue configuration</w:t>
        <w:br/>
        <w:t>│   │   ├── processors/</w:t>
        <w:br/>
        <w:t>│   │   │   ├── pdfProcessor.js</w:t>
        <w:br/>
        <w:t>│   │   │   ├── embeddingGenerator.js</w:t>
        <w:br/>
        <w:t>│   │   │   └── notificationSender.js</w:t>
        <w:br/>
        <w:t>│   │   └── schedules/</w:t>
        <w:br/>
        <w:t>│   │       ├── schemeScraper.js</w:t>
        <w:br/>
        <w:t>│   │       └── analyticsAggregator.js</w:t>
        <w:br/>
        <w:t>│   └── tests/</w:t>
        <w:br/>
        <w:t>│       ├── unit/</w:t>
        <w:br/>
        <w:t>│       │   ├── services/</w:t>
        <w:br/>
        <w:t>│       │   ├── controllers/</w:t>
        <w:br/>
        <w:t>│       │   └── models/</w:t>
        <w:br/>
        <w:t>│       ├── integration/</w:t>
        <w:br/>
        <w:t>│       │   └── api/</w:t>
        <w:br/>
        <w:t>│       └── fixtures/</w:t>
        <w:br/>
        <w:t>│           ├── users.json</w:t>
        <w:br/>
        <w:t>│           ├── schemes.json</w:t>
        <w:br/>
        <w:t>│           └── profiles.json</w:t>
        <w:br/>
        <w:t>├── package.json</w:t>
        <w:br/>
        <w:t>├── package-lock.json</w:t>
        <w:br/>
        <w:t>├── .env.example</w:t>
        <w:br/>
        <w:t>├── .eslintrc.js</w:t>
        <w:br/>
        <w:t>├── .prettierrc</w:t>
        <w:br/>
        <w:t>├── nodemon.json</w:t>
        <w:br/>
        <w:t>└── jest.config.js</w:t>
      </w:r>
    </w:p>
    <w:p>
      <w:pPr>
        <w:pStyle w:val="Heading1"/>
      </w:pPr>
      <w:r>
        <w:t>4. Documentation Structure</w:t>
      </w:r>
    </w:p>
    <w:p>
      <w:r>
        <w:t>docs/</w:t>
        <w:br/>
        <w:t>├── architecture/</w:t>
        <w:br/>
        <w:t>│   ├── system-architecture.md</w:t>
        <w:br/>
        <w:t>│   ├── database-design.md</w:t>
        <w:br/>
        <w:t>│   └── api-specification.md</w:t>
        <w:br/>
        <w:t>├── guides/</w:t>
        <w:br/>
        <w:t>│   ├── installation.md</w:t>
        <w:br/>
        <w:t>│   ├── development.md</w:t>
        <w:br/>
        <w:t>│   ├── deployment.md</w:t>
        <w:br/>
        <w:t>│   └── contributing.md</w:t>
        <w:br/>
        <w:t>├── api/</w:t>
        <w:br/>
        <w:t>│   └── swagger.yaml        # OpenAPI specification</w:t>
        <w:br/>
        <w:t>├── diagrams/</w:t>
        <w:br/>
        <w:t>│   ├── system-flow.png</w:t>
        <w:br/>
        <w:t>│   ├── rag-pipeline.png</w:t>
        <w:br/>
        <w:t>│   └── deployment.png</w:t>
        <w:br/>
        <w:t>└── pdf/</w:t>
        <w:br/>
        <w:t xml:space="preserve">    └── sample-schemes/     # Sample PDFs for testing</w:t>
      </w:r>
    </w:p>
    <w:p>
      <w:pPr>
        <w:pStyle w:val="Heading1"/>
      </w:pPr>
      <w:r>
        <w:t>5. Scripts Structure</w:t>
      </w:r>
    </w:p>
    <w:p>
      <w:r>
        <w:t>scripts/</w:t>
        <w:br/>
        <w:t>├── setup/</w:t>
        <w:br/>
        <w:t>│   ├── install.sh          # Install dependencies</w:t>
        <w:br/>
        <w:t>│   └── seed-database.js    # Seed initial data</w:t>
        <w:br/>
        <w:t>├── deployment/</w:t>
        <w:br/>
        <w:t>│   ├── deploy-frontend.sh  # Deploy to Vercel</w:t>
        <w:br/>
        <w:t>│   ├── deploy-backend.sh   # Deploy to DigitalOcean</w:t>
        <w:br/>
        <w:t>│   └── migrate-database.js # Run migrations</w:t>
        <w:br/>
        <w:t>├── maintenance/</w:t>
        <w:br/>
        <w:t>│   ├── backup-db.sh</w:t>
        <w:br/>
        <w:t>│   ├── clear-cache.js</w:t>
        <w:br/>
        <w:t>│   └── reindex-vectors.js</w:t>
        <w:br/>
        <w:t>└── testing/</w:t>
        <w:br/>
        <w:t xml:space="preserve">    ├── load-test.js        # K6 load testing</w:t>
        <w:br/>
        <w:t xml:space="preserve">    └── e2e-test.sh         # Run E2E tests</w:t>
      </w:r>
    </w:p>
    <w:p>
      <w:pPr>
        <w:pStyle w:val="Heading1"/>
      </w:pPr>
      <w:r>
        <w:t>6. CI/CD Structure</w:t>
      </w:r>
    </w:p>
    <w:p>
      <w:r>
        <w:t>.github/</w:t>
        <w:br/>
        <w:t>├── workflows/</w:t>
        <w:br/>
        <w:t>│   ├── ci.yml              # Continuous Integration</w:t>
        <w:br/>
        <w:t>│   ├── deploy-frontend.yml</w:t>
        <w:br/>
        <w:t>│   ├── deploy-backend.yml</w:t>
        <w:br/>
        <w:t>│   └── security-scan.yml</w:t>
        <w:br/>
        <w:t>└── PULL_REQUEST_TEMPLATE.md</w:t>
      </w:r>
    </w:p>
    <w:p>
      <w:pPr>
        <w:pStyle w:val="Heading1"/>
      </w:pPr>
      <w:r>
        <w:t>7. Configuration Files</w:t>
      </w:r>
    </w:p>
    <w:p>
      <w:pPr>
        <w:pStyle w:val="Heading2"/>
      </w:pPr>
      <w:r>
        <w:t>7.1 Client Configuration</w:t>
      </w:r>
    </w:p>
    <w:p>
      <w:r>
        <w:t>package.json:</w:t>
        <w:br/>
        <w:t>{</w:t>
        <w:br/>
        <w:t xml:space="preserve">  "name": "agri-scheme-client",</w:t>
        <w:br/>
        <w:t xml:space="preserve">  "version": "1.0.0",</w:t>
        <w:br/>
        <w:t xml:space="preserve">  "dependencies": {</w:t>
        <w:br/>
        <w:t xml:space="preserve">    "react": "^18.2.0",</w:t>
        <w:br/>
        <w:t xml:space="preserve">    "react-dom": "^18.2.0",</w:t>
        <w:br/>
        <w:t xml:space="preserve">    "react-router-dom": "^6.20.0",</w:t>
        <w:br/>
        <w:t xml:space="preserve">    "@reduxjs/toolkit": "^1.9.7",</w:t>
        <w:br/>
        <w:t xml:space="preserve">    "react-redux": "^9.0.0",</w:t>
        <w:br/>
        <w:t xml:space="preserve">    "axios": "^1.6.0",</w:t>
        <w:br/>
        <w:t xml:space="preserve">    "i18next": "^23.7.0",</w:t>
        <w:br/>
        <w:t xml:space="preserve">    "react-i18next": "^13.5.0",</w:t>
        <w:br/>
        <w:t xml:space="preserve">    "dexie": "^3.2.4"</w:t>
        <w:br/>
        <w:t xml:space="preserve">  },</w:t>
        <w:br/>
        <w:t xml:space="preserve">  "scripts": {</w:t>
        <w:br/>
        <w:t xml:space="preserve">    "dev": "vite",</w:t>
        <w:br/>
        <w:t xml:space="preserve">    "build": "vite build",</w:t>
        <w:br/>
        <w:t xml:space="preserve">    "preview": "vite preview",</w:t>
        <w:br/>
        <w:t xml:space="preserve">    "test": "vitest",</w:t>
        <w:br/>
        <w:t xml:space="preserve">    "lint": "eslint src --ext js,jsx"</w:t>
        <w:br/>
        <w:t xml:space="preserve">  }</w:t>
        <w:br/>
        <w:t>}</w:t>
      </w:r>
    </w:p>
    <w:p>
      <w:pPr>
        <w:pStyle w:val="Heading2"/>
      </w:pPr>
      <w:r>
        <w:t>7.2 Server Configuration</w:t>
      </w:r>
    </w:p>
    <w:p>
      <w:r>
        <w:t>package.json:</w:t>
        <w:br/>
        <w:t>{</w:t>
        <w:br/>
        <w:t xml:space="preserve">  "name": "agri-scheme-server",</w:t>
        <w:br/>
        <w:t xml:space="preserve">  "version": "1.0.0",</w:t>
        <w:br/>
        <w:t xml:space="preserve">  "dependencies": {</w:t>
        <w:br/>
        <w:t xml:space="preserve">    "express": "^4.18.2",</w:t>
        <w:br/>
        <w:t xml:space="preserve">    "mongoose": "^8.0.0",</w:t>
        <w:br/>
        <w:t xml:space="preserve">    "redis": "^4.6.0",</w:t>
        <w:br/>
        <w:t xml:space="preserve">    "jsonwebtoken": "^9.0.2",</w:t>
        <w:br/>
        <w:t xml:space="preserve">    "bcrypt": "^5.1.1",</w:t>
        <w:br/>
        <w:t xml:space="preserve">    "joi": "^17.11.0",</w:t>
        <w:br/>
        <w:t xml:space="preserve">    "langchain": "^0.1.0",</w:t>
        <w:br/>
        <w:t xml:space="preserve">    "openai": "^4.24.0",</w:t>
        <w:br/>
        <w:t xml:space="preserve">    "@pinecone-database/pinecone": "^1.1.0",</w:t>
        <w:br/>
        <w:t xml:space="preserve">    "pdf-parse": "^1.1.1",</w:t>
        <w:br/>
        <w:t xml:space="preserve">    "pdfplumber": "^0.10.0",</w:t>
        <w:br/>
        <w:t xml:space="preserve">    "bull": "^4.12.0",</w:t>
        <w:br/>
        <w:t xml:space="preserve">    "winston": "^3.11.0",</w:t>
        <w:br/>
        <w:t xml:space="preserve">    "express-rate-limit": "^7.1.0",</w:t>
        <w:br/>
        <w:t xml:space="preserve">    "helmet": "^7.1.0",</w:t>
        <w:br/>
        <w:t xml:space="preserve">    "cors": "^2.8.5",</w:t>
        <w:br/>
        <w:t xml:space="preserve">    "dotenv": "^16.3.1"</w:t>
        <w:br/>
        <w:t xml:space="preserve">  },</w:t>
        <w:br/>
        <w:t xml:space="preserve">  "scripts": {</w:t>
        <w:br/>
        <w:t xml:space="preserve">    "start": "node src/index.js",</w:t>
        <w:br/>
        <w:t xml:space="preserve">    "dev": "nodemon src/index.js",</w:t>
        <w:br/>
        <w:t xml:space="preserve">    "test": "jest --coverage",</w:t>
        <w:br/>
        <w:t xml:space="preserve">    "lint": "eslint src"</w:t>
        <w:br/>
        <w:t xml:space="preserve">  }</w:t>
        <w:br/>
        <w:t>}</w:t>
      </w:r>
    </w:p>
    <w:p>
      <w:pPr>
        <w:pStyle w:val="Heading1"/>
      </w:pPr>
      <w:r>
        <w:t>8. Environment Variables</w:t>
      </w:r>
    </w:p>
    <w:p>
      <w:pPr>
        <w:pStyle w:val="Heading2"/>
      </w:pPr>
      <w:r>
        <w:t>8.1 Client (.env)</w:t>
      </w:r>
    </w:p>
    <w:p>
      <w:r>
        <w:t>VITE_API_URL=http://localhost:5000/api/v1</w:t>
        <w:br/>
        <w:t>VITE_GOOGLE_ANALYTICS_ID=G-XXXXXXXXXX</w:t>
        <w:br/>
        <w:t>VITE_ENABLE_VOICE=true</w:t>
        <w:br/>
        <w:t>VITE_MAX_FILE_SIZE=10485760</w:t>
      </w:r>
    </w:p>
    <w:p>
      <w:pPr>
        <w:pStyle w:val="Heading2"/>
      </w:pPr>
      <w:r>
        <w:t>8.2 Server (.env)</w:t>
      </w:r>
    </w:p>
    <w:p>
      <w:r>
        <w:t># Server</w:t>
        <w:br/>
        <w:t>PORT=5000</w:t>
        <w:br/>
        <w:t>NODE_ENV=development</w:t>
        <w:br/>
        <w:br/>
        <w:t># Database</w:t>
        <w:br/>
        <w:t>MONGODB_URI=mongodb://localhost:27017/agri-schemes</w:t>
        <w:br/>
        <w:t>REDIS_URL=redis://localhost:6379</w:t>
        <w:br/>
        <w:br/>
        <w:t># JWT</w:t>
        <w:br/>
        <w:t>JWT_SECRET=your-secret-key</w:t>
        <w:br/>
        <w:t>JWT_EXPIRY=15m</w:t>
        <w:br/>
        <w:t>REFRESH_TOKEN_EXPIRY=7d</w:t>
        <w:br/>
        <w:br/>
        <w:t># LLM APIs</w:t>
        <w:br/>
        <w:t>OPENAI_API_KEY=sk-...</w:t>
        <w:br/>
        <w:t>GEMINI_API_KEY=...</w:t>
        <w:br/>
        <w:br/>
        <w:t># Vector DB</w:t>
        <w:br/>
        <w:t>PINECONE_API_KEY=...</w:t>
        <w:br/>
        <w:t>PINECONE_ENVIRONMENT=us-east-1</w:t>
        <w:br/>
        <w:t>PINECONE_INDEX=agricultural-schemes</w:t>
        <w:br/>
        <w:br/>
        <w:t># Storage</w:t>
        <w:br/>
        <w:t>AWS_ACCESS_KEY_ID=...</w:t>
        <w:br/>
        <w:t>AWS_SECRET_ACCESS_KEY=...</w:t>
        <w:br/>
        <w:t>AWS_REGION=ap-south-1</w:t>
        <w:br/>
        <w:t>S3_BUCKET=agri-scheme-pdfs</w:t>
        <w:br/>
        <w:br/>
        <w:t># Speech Services</w:t>
        <w:br/>
        <w:t>GOOGLE_CLOUD_PROJECT_ID=...</w:t>
        <w:br/>
        <w:t>GOOGLE_APPLICATION_CREDENTIALS=./service-account.json</w:t>
        <w:br/>
        <w:br/>
        <w:t># Notification</w:t>
        <w:br/>
        <w:t>TWILIO_ACCOUNT_SID=...</w:t>
        <w:br/>
        <w:t>TWILIO_AUTH_TOKEN=...</w:t>
        <w:br/>
        <w:t>TWILIO_PHONE_NUMBER=...</w:t>
        <w:br/>
        <w:br/>
        <w:t># Rate Limiting</w:t>
        <w:br/>
        <w:t>RATE_LIMIT_WINDOW_MS=3600000</w:t>
        <w:br/>
        <w:t>RATE_LIMIT_MAX_REQUESTS=100</w:t>
      </w:r>
    </w:p>
    <w:p>
      <w:pPr>
        <w:pStyle w:val="Heading1"/>
      </w:pPr>
      <w:r>
        <w:t>9. Docker Configuration</w:t>
      </w:r>
    </w:p>
    <w:p>
      <w:r>
        <w:t>docker-compose.yml:</w:t>
        <w:br/>
        <w:br/>
        <w:t>version: "3.8"</w:t>
        <w:br/>
        <w:br/>
        <w:t>services:</w:t>
        <w:br/>
        <w:t xml:space="preserve">  mongodb:</w:t>
        <w:br/>
        <w:t xml:space="preserve">    image: mongo:7.0</w:t>
        <w:br/>
        <w:t xml:space="preserve">    ports:</w:t>
        <w:br/>
        <w:t xml:space="preserve">      - "27017:27017"</w:t>
        <w:br/>
        <w:t xml:space="preserve">    volumes:</w:t>
        <w:br/>
        <w:t xml:space="preserve">      - mongo-data:/data/db</w:t>
        <w:br/>
        <w:br/>
        <w:t xml:space="preserve">  redis:</w:t>
        <w:br/>
        <w:t xml:space="preserve">    image: redis:7-alpine</w:t>
        <w:br/>
        <w:t xml:space="preserve">    ports:</w:t>
        <w:br/>
        <w:t xml:space="preserve">      - "6379:6379"</w:t>
        <w:br/>
        <w:br/>
        <w:t xml:space="preserve">  server:</w:t>
        <w:br/>
        <w:t xml:space="preserve">    build: ./server</w:t>
        <w:br/>
        <w:t xml:space="preserve">    ports:</w:t>
        <w:br/>
        <w:t xml:space="preserve">      - "5000:5000"</w:t>
        <w:br/>
        <w:t xml:space="preserve">    environment:</w:t>
        <w:br/>
        <w:t xml:space="preserve">      - NODE_ENV=development</w:t>
        <w:br/>
        <w:t xml:space="preserve">      - MONGODB_URI=mongodb://mongodb:27017/agri-schemes</w:t>
        <w:br/>
        <w:t xml:space="preserve">      - REDIS_URL=redis://redis:6379</w:t>
        <w:br/>
        <w:t xml:space="preserve">    depends_on:</w:t>
        <w:br/>
        <w:t xml:space="preserve">      - mongodb</w:t>
        <w:br/>
        <w:t xml:space="preserve">      - redis</w:t>
        <w:br/>
        <w:t xml:space="preserve">    volumes:</w:t>
        <w:br/>
        <w:t xml:space="preserve">      - ./server:/app</w:t>
        <w:br/>
        <w:t xml:space="preserve">      - /app/node_modules</w:t>
        <w:br/>
        <w:br/>
        <w:t xml:space="preserve">  client:</w:t>
        <w:br/>
        <w:t xml:space="preserve">    build: ./client</w:t>
        <w:br/>
        <w:t xml:space="preserve">    ports:</w:t>
        <w:br/>
        <w:t xml:space="preserve">      - "5173:5173"</w:t>
        <w:br/>
        <w:t xml:space="preserve">    environment:</w:t>
        <w:br/>
        <w:t xml:space="preserve">      - VITE_API_URL=http://localhost:5000/api/v1</w:t>
        <w:br/>
        <w:t xml:space="preserve">    volumes:</w:t>
        <w:br/>
        <w:t xml:space="preserve">      - ./client:/app</w:t>
        <w:br/>
        <w:t xml:space="preserve">      - /app/node_modules</w:t>
        <w:br/>
        <w:br/>
        <w:t>volumes:</w:t>
        <w:br/>
        <w:t xml:space="preserve">  mongo-data:</w:t>
      </w:r>
    </w:p>
    <w:p>
      <w:pPr>
        <w:pStyle w:val="Heading1"/>
      </w:pPr>
      <w:r>
        <w:t>10. Testing Structure</w:t>
      </w:r>
    </w:p>
    <w:p>
      <w:pPr>
        <w:pStyle w:val="Heading2"/>
      </w:pPr>
      <w:r>
        <w:t>10.1 Unit Tests</w:t>
      </w:r>
    </w:p>
    <w:p>
      <w:r>
        <w:t>Frontend (Vitest):</w:t>
        <w:br/>
        <w:t>• Components: Test rendering, props, user interactions</w:t>
        <w:br/>
        <w:t>• Services: Mock API calls, test data transformation</w:t>
        <w:br/>
        <w:t>• Hooks: Test custom hook logic</w:t>
        <w:br/>
        <w:t>• Utils: Test helper functions</w:t>
        <w:br/>
        <w:br/>
        <w:t>Backend (Jest):</w:t>
        <w:br/>
        <w:t>• Controllers: Test request/response handling</w:t>
        <w:br/>
        <w:t>• Services: Test business logic, mocked dependencies</w:t>
        <w:br/>
        <w:t>• Models: Test schema validation</w:t>
        <w:br/>
        <w:t>• Utils: Test helper functions</w:t>
      </w:r>
    </w:p>
    <w:p>
      <w:pPr>
        <w:pStyle w:val="Heading2"/>
      </w:pPr>
      <w:r>
        <w:t>10.2 Integration Tests</w:t>
      </w:r>
    </w:p>
    <w:p>
      <w:r>
        <w:t>Backend (Supertest):</w:t>
        <w:br/>
        <w:t>• API endpoints: Test HTTP requests/responses</w:t>
        <w:br/>
        <w:t>• Database operations: Test CRUD operations</w:t>
        <w:br/>
        <w:t>• External integrations: Use mocked services</w:t>
      </w:r>
    </w:p>
    <w:p>
      <w:pPr>
        <w:pStyle w:val="Heading2"/>
      </w:pPr>
      <w:r>
        <w:t>10.3 E2E Tests</w:t>
      </w:r>
    </w:p>
    <w:p>
      <w:r>
        <w:t>Playwright:</w:t>
        <w:br/>
        <w:t>• User journeys: Login → Profile → Eligibility Check → Results</w:t>
        <w:br/>
        <w:t>• Voice input flow</w:t>
        <w:br/>
        <w:t>• Application submission flow</w:t>
        <w:br/>
        <w:t>• Mobile responsiveness</w:t>
      </w:r>
    </w:p>
    <w:p>
      <w:pPr>
        <w:pStyle w:val="Heading1"/>
      </w:pPr>
      <w:r>
        <w:t>11. Build and Deployment</w:t>
      </w:r>
    </w:p>
    <w:p>
      <w:pPr>
        <w:pStyle w:val="Heading2"/>
      </w:pPr>
      <w:r>
        <w:t>11.1 Frontend Build</w:t>
      </w:r>
    </w:p>
    <w:p>
      <w:r>
        <w:t>Command: npm run build</w:t>
        <w:br/>
        <w:br/>
        <w:t>Output: dist/</w:t>
        <w:br/>
        <w:t>├── index.html</w:t>
        <w:br/>
        <w:t>├── assets/</w:t>
        <w:br/>
        <w:t>│   ├── index-[hash].js</w:t>
        <w:br/>
        <w:t>│   ├── index-[hash].css</w:t>
        <w:br/>
        <w:t>│   └── ...</w:t>
        <w:br/>
        <w:t>└── manifest.json</w:t>
        <w:br/>
        <w:br/>
        <w:t>Deployment: Vercel</w:t>
        <w:br/>
        <w:t>Command: vercel --prod</w:t>
        <w:br/>
        <w:t>URL: https://agri-schemes.vercel.app</w:t>
      </w:r>
    </w:p>
    <w:p>
      <w:pPr>
        <w:pStyle w:val="Heading2"/>
      </w:pPr>
      <w:r>
        <w:t>11.2 Backend Deployment</w:t>
      </w:r>
    </w:p>
    <w:p>
      <w:r>
        <w:t>Build: Docker image</w:t>
        <w:br/>
        <w:t>Command: docker build -t agri-scheme-api .</w:t>
        <w:br/>
        <w:br/>
        <w:t>Deployment: DigitalOcean App Platform</w:t>
        <w:br/>
        <w:t>Environment: Production</w:t>
        <w:br/>
        <w:t>URL: https://api.agri-schemes.com</w:t>
      </w:r>
    </w:p>
    <w:p>
      <w:pPr>
        <w:pStyle w:val="Heading1"/>
      </w:pPr>
      <w:r>
        <w:t>12. Code Quality Tools</w:t>
      </w:r>
    </w:p>
    <w:p>
      <w:pPr>
        <w:pStyle w:val="Heading2"/>
      </w:pPr>
      <w:r>
        <w:t>12.1 Linting</w:t>
      </w:r>
    </w:p>
    <w:p>
      <w:r>
        <w:t>ESLint Configuration (.eslintrc.js):</w:t>
        <w:br/>
        <w:br/>
        <w:t>module.exports = {</w:t>
        <w:br/>
        <w:t xml:space="preserve">  extends: [</w:t>
        <w:br/>
        <w:t xml:space="preserve">    "eslint:recommended",</w:t>
        <w:br/>
        <w:t xml:space="preserve">    "plugin:react/recommended",</w:t>
        <w:br/>
        <w:t xml:space="preserve">    "plugin:react-hooks/recommended"</w:t>
        <w:br/>
        <w:t xml:space="preserve">  ],</w:t>
        <w:br/>
        <w:t xml:space="preserve">  rules: {</w:t>
        <w:br/>
        <w:t xml:space="preserve">    "no-unused-vars": "warn",</w:t>
        <w:br/>
        <w:t xml:space="preserve">    "react/prop-types": "off"</w:t>
        <w:br/>
        <w:t xml:space="preserve">  }</w:t>
        <w:br/>
        <w:t>}</w:t>
      </w:r>
    </w:p>
    <w:p>
      <w:pPr>
        <w:pStyle w:val="Heading2"/>
      </w:pPr>
      <w:r>
        <w:t>12.2 Formatting</w:t>
      </w:r>
    </w:p>
    <w:p>
      <w:r>
        <w:t>Prettier Configuration (.prettierrc):</w:t>
        <w:br/>
        <w:br/>
        <w:t>{</w:t>
        <w:br/>
        <w:t xml:space="preserve">  "semi": true,</w:t>
        <w:br/>
        <w:t xml:space="preserve">  "singleQuote": true,</w:t>
        <w:br/>
        <w:t xml:space="preserve">  "tabWidth": 2,</w:t>
        <w:br/>
        <w:t xml:space="preserve">  "trailingComma": "es5",</w:t>
        <w:br/>
        <w:t xml:space="preserve">  "printWidth": 100</w:t>
        <w:br/>
        <w:t>}</w:t>
      </w:r>
    </w:p>
    <w:p>
      <w:pPr>
        <w:pStyle w:val="Heading2"/>
      </w:pPr>
      <w:r>
        <w:t>12.3 Git Hooks</w:t>
      </w:r>
    </w:p>
    <w:p>
      <w:r>
        <w:t>Husky + lint-staged:</w:t>
        <w:br/>
        <w:br/>
        <w:t>Pre-commit:</w:t>
        <w:br/>
        <w:t>• Run ESLint on staged files</w:t>
        <w:br/>
        <w:t>• Run Prettier</w:t>
        <w:br/>
        <w:t>• Run unit tests for changed files</w:t>
        <w:br/>
        <w:br/>
        <w:t>Pre-push:</w:t>
        <w:br/>
        <w:t>• Run full test suite</w:t>
        <w:br/>
        <w:t>• Build verification</w:t>
      </w:r>
    </w:p>
    <w:p>
      <w:pPr>
        <w:pStyle w:val="Heading1"/>
      </w:pPr>
      <w:r>
        <w:t>13. Development Workflow</w:t>
      </w:r>
    </w:p>
    <w:p>
      <w:pPr>
        <w:pStyle w:val="Heading2"/>
      </w:pPr>
      <w:r>
        <w:t>13.1 Local Setup</w:t>
      </w:r>
    </w:p>
    <w:p>
      <w:r>
        <w:t>1. Clone repository:</w:t>
        <w:br/>
        <w:t xml:space="preserve">   git clone https://github.com/org/agri-scheme-eligibility.git</w:t>
        <w:br/>
        <w:br/>
        <w:t>2. Install dependencies:</w:t>
        <w:br/>
        <w:t xml:space="preserve">   cd client &amp;&amp; npm install</w:t>
        <w:br/>
        <w:t xml:space="preserve">   cd ../server &amp;&amp; npm install</w:t>
        <w:br/>
        <w:br/>
        <w:t>3. Setup environment:</w:t>
        <w:br/>
        <w:t xml:space="preserve">   cp .env.example .env</w:t>
        <w:br/>
        <w:t xml:space="preserve">   # Fill in environment variables</w:t>
        <w:br/>
        <w:br/>
        <w:t>4. Start services:</w:t>
        <w:br/>
        <w:t xml:space="preserve">   docker-compose up -d mongodb redis</w:t>
        <w:br/>
        <w:br/>
        <w:t>5. Seed database:</w:t>
        <w:br/>
        <w:t xml:space="preserve">   cd server &amp;&amp; npm run seed</w:t>
        <w:br/>
        <w:br/>
        <w:t>6. Start development servers:</w:t>
        <w:br/>
        <w:t xml:space="preserve">   cd client &amp;&amp; npm run dev</w:t>
        <w:br/>
        <w:t xml:space="preserve">   cd server &amp;&amp; npm run dev</w:t>
        <w:br/>
        <w:br/>
        <w:t>7. Access:</w:t>
        <w:br/>
        <w:t xml:space="preserve">   Frontend: http://localhost:5173</w:t>
        <w:br/>
        <w:t xml:space="preserve">   Backend: http://localhost:5000</w:t>
      </w:r>
    </w:p>
    <w:p>
      <w:pPr>
        <w:pStyle w:val="Heading2"/>
      </w:pPr>
      <w:r>
        <w:t>13.2 Feature Development</w:t>
      </w:r>
    </w:p>
    <w:p>
      <w:r>
        <w:t>1. Create feature branch:</w:t>
        <w:br/>
        <w:t xml:space="preserve">   git checkout -b feature/scheme-comparison</w:t>
        <w:br/>
        <w:br/>
        <w:t>2. Develop:</w:t>
        <w:br/>
        <w:t xml:space="preserve">   • Write code</w:t>
        <w:br/>
        <w:t xml:space="preserve">   • Write tests</w:t>
        <w:br/>
        <w:t xml:space="preserve">   • Update documentation</w:t>
        <w:br/>
        <w:br/>
        <w:t>3. Test locally:</w:t>
        <w:br/>
        <w:t xml:space="preserve">   npm test</w:t>
        <w:br/>
        <w:t xml:space="preserve">   npm run lint</w:t>
        <w:br/>
        <w:br/>
        <w:t>4. Commit:</w:t>
        <w:br/>
        <w:t xml:space="preserve">   git add .</w:t>
        <w:br/>
        <w:t xml:space="preserve">   git commit -m "feat: add scheme comparison feature"</w:t>
        <w:br/>
        <w:br/>
        <w:t>5. Push and create PR:</w:t>
        <w:br/>
        <w:t xml:space="preserve">   git push origin feature/scheme-comparison</w:t>
        <w:br/>
        <w:t xml:space="preserve">   # Create pull request on GitHub</w:t>
        <w:br/>
        <w:br/>
        <w:t>6. CI/CD pipeline runs:</w:t>
        <w:br/>
        <w:t xml:space="preserve">   • Tests</w:t>
        <w:br/>
        <w:t xml:space="preserve">   • Linting</w:t>
        <w:br/>
        <w:t xml:space="preserve">   • Security scan</w:t>
        <w:br/>
        <w:t xml:space="preserve">   • Build verification</w:t>
        <w:br/>
        <w:br/>
        <w:t>7. Code review and merge</w:t>
      </w:r>
    </w:p>
    <w:p>
      <w:pPr>
        <w:pStyle w:val="Heading1"/>
      </w:pPr>
      <w:r>
        <w:t>14. Naming Conventions</w:t>
      </w:r>
    </w:p>
    <w:p>
      <w:pPr>
        <w:pStyle w:val="Heading2"/>
      </w:pPr>
      <w:r>
        <w:t>14.1 Files and Folders</w:t>
      </w:r>
    </w:p>
    <w:p>
      <w:r>
        <w:t>• Components: PascalCase (Button.jsx, SchemeCard.jsx)</w:t>
        <w:br/>
        <w:t>• Services/Utils: camelCase (auth.service.js, formatters.js)</w:t>
        <w:br/>
        <w:t>• Constants: UPPER_SNAKE_CASE (API_BASE_URL, MAX_FILE_SIZE)</w:t>
        <w:br/>
        <w:t>• CSS Modules: Component.module.css</w:t>
        <w:br/>
        <w:t>• Test files: *.test.js or *.spec.js</w:t>
      </w:r>
    </w:p>
    <w:p>
      <w:pPr>
        <w:pStyle w:val="Heading2"/>
      </w:pPr>
      <w:r>
        <w:t>14.2 Code</w:t>
      </w:r>
    </w:p>
    <w:p>
      <w:r>
        <w:t>• Variables/Functions: camelCase (getUserProfile, isEligible)</w:t>
        <w:br/>
        <w:t>• Classes: PascalCase (EligibilityService, UserModel)</w:t>
        <w:br/>
        <w:t>• Components: PascalCase (ProfileInput, VoiceRecorder)</w:t>
        <w:br/>
        <w:t>• Constants: UPPER_SNAKE_CASE (API_TIMEOUT, MAX_RETRIES)</w:t>
        <w:br/>
        <w:t>• Private methods: _prefixedCamelCase (_validateInput)</w:t>
        <w:br/>
        <w:t>• Boolean variables: is/has/can prefix (isLoading, hasProfile)</w:t>
      </w:r>
    </w:p>
    <w:p>
      <w:pPr>
        <w:pStyle w:val="Heading1"/>
      </w:pPr>
      <w:r>
        <w:t>15. Key Dependencies</w:t>
      </w:r>
    </w:p>
    <w:p>
      <w:pPr>
        <w:pStyle w:val="Heading2"/>
      </w:pPr>
      <w:r>
        <w:t>Frontend</w:t>
      </w:r>
    </w:p>
    <w:p>
      <w:pPr>
        <w:pStyle w:val="ListBullet"/>
      </w:pPr>
      <w:r>
        <w:t>• react (^18.2.0): UI library</w:t>
      </w:r>
    </w:p>
    <w:p>
      <w:pPr>
        <w:pStyle w:val="ListBullet"/>
      </w:pPr>
      <w:r>
        <w:t>• react-router-dom (^6.20.0): Client-side routing</w:t>
      </w:r>
    </w:p>
    <w:p>
      <w:pPr>
        <w:pStyle w:val="ListBullet"/>
      </w:pPr>
      <w:r>
        <w:t>• @reduxjs/toolkit (^1.9.7): State management</w:t>
      </w:r>
    </w:p>
    <w:p>
      <w:pPr>
        <w:pStyle w:val="ListBullet"/>
      </w:pPr>
      <w:r>
        <w:t>• axios (^1.6.0): HTTP client</w:t>
      </w:r>
    </w:p>
    <w:p>
      <w:pPr>
        <w:pStyle w:val="ListBullet"/>
      </w:pPr>
      <w:r>
        <w:t>• i18next (^23.7.0): Internationalization</w:t>
      </w:r>
    </w:p>
    <w:p>
      <w:pPr>
        <w:pStyle w:val="ListBullet"/>
      </w:pPr>
      <w:r>
        <w:t>• dexie (^3.2.4): IndexedDB wrapper</w:t>
      </w:r>
    </w:p>
    <w:p>
      <w:pPr>
        <w:pStyle w:val="ListBullet"/>
      </w:pPr>
      <w:r>
        <w:t>• vite (^5.0.0): Build tool</w:t>
      </w:r>
    </w:p>
    <w:p>
      <w:pPr>
        <w:pStyle w:val="Heading2"/>
      </w:pPr>
      <w:r>
        <w:t>Backend</w:t>
      </w:r>
    </w:p>
    <w:p>
      <w:pPr>
        <w:pStyle w:val="ListBullet"/>
      </w:pPr>
      <w:r>
        <w:t>• express (^4.18.2): Web framework</w:t>
      </w:r>
    </w:p>
    <w:p>
      <w:pPr>
        <w:pStyle w:val="ListBullet"/>
      </w:pPr>
      <w:r>
        <w:t>• mongoose (^8.0.0): MongoDB ODM</w:t>
      </w:r>
    </w:p>
    <w:p>
      <w:pPr>
        <w:pStyle w:val="ListBullet"/>
      </w:pPr>
      <w:r>
        <w:t>• redis (^4.6.0): Cache layer</w:t>
      </w:r>
    </w:p>
    <w:p>
      <w:pPr>
        <w:pStyle w:val="ListBullet"/>
      </w:pPr>
      <w:r>
        <w:t>• jsonwebtoken (^9.0.2): JWT authentication</w:t>
      </w:r>
    </w:p>
    <w:p>
      <w:pPr>
        <w:pStyle w:val="ListBullet"/>
      </w:pPr>
      <w:r>
        <w:t>• langchain (^0.1.0): RAG orchestration</w:t>
      </w:r>
    </w:p>
    <w:p>
      <w:pPr>
        <w:pStyle w:val="ListBullet"/>
      </w:pPr>
      <w:r>
        <w:t>• openai (^4.24.0): OpenAI API</w:t>
      </w:r>
    </w:p>
    <w:p>
      <w:pPr>
        <w:pStyle w:val="ListBullet"/>
      </w:pPr>
      <w:r>
        <w:t>• @pinecone-database/pinecone (^1.1.0): Vector DB</w:t>
      </w:r>
    </w:p>
    <w:p>
      <w:pPr>
        <w:pStyle w:val="ListBullet"/>
      </w:pPr>
      <w:r>
        <w:t>• bull (^4.12.0): Job queue</w:t>
      </w:r>
    </w:p>
    <w:p>
      <w:pPr>
        <w:pStyle w:val="ListBullet"/>
      </w:pPr>
      <w:r>
        <w:t>• winston (^3.11.0): Logging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